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1583" w14:textId="45775C73" w:rsidR="004B3064" w:rsidRDefault="00000000">
      <w:pPr>
        <w:jc w:val="center"/>
        <w:rPr>
          <w:rFonts w:ascii="微软雅黑" w:eastAsia="微软雅黑" w:hAnsi="微软雅黑"/>
          <w:b/>
          <w:color w:val="1F3A5F"/>
          <w:sz w:val="36"/>
          <w:lang w:eastAsia="zh-CN"/>
        </w:rPr>
      </w:pPr>
      <w:r>
        <w:rPr>
          <w:rFonts w:ascii="微软雅黑" w:eastAsia="微软雅黑" w:hAnsi="微软雅黑"/>
          <w:b/>
          <w:color w:val="1F3A5F"/>
          <w:sz w:val="36"/>
          <w:lang w:eastAsia="zh-CN"/>
        </w:rPr>
        <w:t>历史片段：小镇之死</w:t>
      </w:r>
    </w:p>
    <w:p w14:paraId="29D5B7BE" w14:textId="33A0515F" w:rsidR="0097211B" w:rsidRDefault="0097211B" w:rsidP="0097211B">
      <w:pPr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/>
          <w:color w:val="1F3A5F"/>
          <w:sz w:val="28"/>
          <w:lang w:eastAsia="zh-CN"/>
        </w:rPr>
        <w:t>一</w:t>
      </w:r>
    </w:p>
    <w:p w14:paraId="2A6B11BB" w14:textId="77777777" w:rsidR="004B3064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献祭并没有让饥荒停下。粮仓一天比一天空，镇子一天比一天静。</w:t>
      </w:r>
    </w:p>
    <w:p w14:paraId="6893FB63" w14:textId="1D36E598" w:rsidR="004B3064" w:rsidRDefault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我自己倒是没有饿死，牧师为了补偿我们家，给我的阿爸两袋子粮食，阿爸也是迷迷糊糊每天多做一碗饭，又迷迷糊糊多刷一只碗。</w:t>
      </w:r>
    </w:p>
    <w:p w14:paraId="0E2C1383" w14:textId="18CE4782" w:rsidR="0097211B" w:rsidRDefault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可是我们的神明大抵是睡着了，不然他怎么无动于衷呢？</w:t>
      </w:r>
    </w:p>
    <w:p w14:paraId="7D59FE10" w14:textId="43A444C8" w:rsidR="0097211B" w:rsidRDefault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难道说献祭错人了仪式就失效了？</w:t>
      </w:r>
    </w:p>
    <w:p w14:paraId="706CA5CF" w14:textId="2595B1FA" w:rsidR="0097211B" w:rsidRDefault="0097211B">
      <w:pPr>
        <w:spacing w:after="80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我有些</w:t>
      </w:r>
      <w:r w:rsidR="0010693D">
        <w:rPr>
          <w:rFonts w:ascii="微软雅黑" w:eastAsia="微软雅黑" w:hAnsi="微软雅黑" w:hint="eastAsia"/>
          <w:sz w:val="21"/>
          <w:lang w:eastAsia="zh-CN"/>
        </w:rPr>
        <w:t>愧疚。</w:t>
      </w:r>
    </w:p>
    <w:p w14:paraId="101FF79C" w14:textId="285E7797" w:rsidR="004B3064" w:rsidRDefault="00000000">
      <w:pPr>
        <w:spacing w:before="200" w:after="80"/>
        <w:rPr>
          <w:rFonts w:ascii="微软雅黑" w:eastAsia="微软雅黑" w:hAnsi="微软雅黑"/>
          <w:b/>
          <w:color w:val="1F3A5F"/>
          <w:sz w:val="28"/>
          <w:lang w:eastAsia="zh-CN"/>
        </w:rPr>
      </w:pPr>
      <w:r>
        <w:rPr>
          <w:rFonts w:ascii="微软雅黑" w:eastAsia="微软雅黑" w:hAnsi="微软雅黑"/>
          <w:b/>
          <w:color w:val="1F3A5F"/>
          <w:sz w:val="28"/>
          <w:lang w:eastAsia="zh-CN"/>
        </w:rPr>
        <w:t>二</w:t>
      </w:r>
    </w:p>
    <w:p w14:paraId="6FFA2FB4" w14:textId="5D7C8B63" w:rsidR="0097211B" w:rsidRDefault="0097211B" w:rsidP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 w:rsidRPr="0097211B">
        <w:rPr>
          <w:rFonts w:ascii="微软雅黑" w:eastAsia="微软雅黑" w:hAnsi="微软雅黑" w:hint="eastAsia"/>
          <w:sz w:val="21"/>
          <w:lang w:eastAsia="zh-CN"/>
        </w:rPr>
        <w:t>人们不禁都有些惴惴不安，牧师说着肯定是我们的神明没有满足我们的献祭，还需要更多的鲜血，但是这回没有村民响应他的呼号。听起来天上是好，但是毕竟没人真的见过不是吗？</w:t>
      </w:r>
    </w:p>
    <w:p w14:paraId="6ADB3339" w14:textId="65E6C0CC" w:rsidR="0097211B" w:rsidRDefault="0097211B" w:rsidP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牧师大声咒骂我们的不虔诚，一些依然虔诚的村民似乎也觉得这样不继续献祭不太妥当，私底下似乎还达成了什么奇怪共识，但是我心中的忧虑却越来越重了。</w:t>
      </w:r>
    </w:p>
    <w:p w14:paraId="0DA2AE77" w14:textId="22847208" w:rsidR="0097211B" w:rsidRDefault="0097211B" w:rsidP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果不其然，在一天清晨牧师脸上挂着虔诚而怪异的笑容，他的身后5个村民把村头那个疯婆娘绑了过来。</w:t>
      </w:r>
    </w:p>
    <w:p w14:paraId="70650668" w14:textId="11F73651" w:rsidR="0097211B" w:rsidRDefault="0097211B" w:rsidP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疯婆娘像蛆一般扭动着身体，但是面对五个大汉的力量她注定了无计可施</w:t>
      </w:r>
      <w:r w:rsidR="0010693D">
        <w:rPr>
          <w:rFonts w:ascii="微软雅黑" w:eastAsia="微软雅黑" w:hAnsi="微软雅黑" w:hint="eastAsia"/>
          <w:sz w:val="21"/>
          <w:lang w:eastAsia="zh-CN"/>
        </w:rPr>
        <w:t>。</w:t>
      </w:r>
    </w:p>
    <w:p w14:paraId="094A069B" w14:textId="58F3AB09" w:rsidR="0010693D" w:rsidRDefault="0010693D" w:rsidP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哪怕疯癫如她也似乎感受到了绝望，嘴里呜呜哇哇嘶吼着。</w:t>
      </w:r>
    </w:p>
    <w:p w14:paraId="60E239B9" w14:textId="5728C6D4" w:rsidR="0010693D" w:rsidRDefault="0010693D" w:rsidP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旁边的牧师高声念诵着经文，虔诚地祈求着神明能够多看看我们。</w:t>
      </w:r>
    </w:p>
    <w:p w14:paraId="61750C46" w14:textId="19001174" w:rsidR="0010693D" w:rsidRDefault="0010693D" w:rsidP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祭坛的台上的利刃被牧师捅进了疯婆娘的胸口，本来还在疯狂扭动的她却仿佛忽然恢复了理智，</w:t>
      </w:r>
    </w:p>
    <w:p w14:paraId="282CE366" w14:textId="4876C626" w:rsidR="0010693D" w:rsidRDefault="0010693D" w:rsidP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她低头怔怔地看胸口的刀，忽然泪流满面。</w:t>
      </w:r>
    </w:p>
    <w:p w14:paraId="7EA91AFE" w14:textId="53F46D11" w:rsidR="0010693D" w:rsidRDefault="0010693D" w:rsidP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“我想起来了！我想起来了！”</w:t>
      </w:r>
    </w:p>
    <w:p w14:paraId="6E2B8B98" w14:textId="093BEAD5" w:rsidR="0010693D" w:rsidRDefault="0010693D" w:rsidP="0097211B">
      <w:pPr>
        <w:spacing w:after="80"/>
        <w:rPr>
          <w:rFonts w:ascii="微软雅黑" w:eastAsia="微软雅黑" w:hAnsi="微软雅黑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“丫丫！丫丫！”</w:t>
      </w:r>
    </w:p>
    <w:p w14:paraId="2C223D8B" w14:textId="6ADD0597" w:rsidR="0010693D" w:rsidRPr="0097211B" w:rsidRDefault="0010693D" w:rsidP="0097211B">
      <w:pPr>
        <w:spacing w:after="80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 w:hint="eastAsia"/>
          <w:sz w:val="21"/>
          <w:lang w:eastAsia="zh-CN"/>
        </w:rPr>
        <w:t>“阿妈来找你了——”</w:t>
      </w:r>
    </w:p>
    <w:sectPr w:rsidR="0010693D" w:rsidRPr="009721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512147">
    <w:abstractNumId w:val="8"/>
  </w:num>
  <w:num w:numId="2" w16cid:durableId="2029288554">
    <w:abstractNumId w:val="6"/>
  </w:num>
  <w:num w:numId="3" w16cid:durableId="1855537642">
    <w:abstractNumId w:val="5"/>
  </w:num>
  <w:num w:numId="4" w16cid:durableId="1177034148">
    <w:abstractNumId w:val="4"/>
  </w:num>
  <w:num w:numId="5" w16cid:durableId="1767270666">
    <w:abstractNumId w:val="7"/>
  </w:num>
  <w:num w:numId="6" w16cid:durableId="443161990">
    <w:abstractNumId w:val="3"/>
  </w:num>
  <w:num w:numId="7" w16cid:durableId="1650593760">
    <w:abstractNumId w:val="2"/>
  </w:num>
  <w:num w:numId="8" w16cid:durableId="1986738158">
    <w:abstractNumId w:val="1"/>
  </w:num>
  <w:num w:numId="9" w16cid:durableId="28077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93D"/>
    <w:rsid w:val="0015074B"/>
    <w:rsid w:val="0029639D"/>
    <w:rsid w:val="00326F90"/>
    <w:rsid w:val="004B3064"/>
    <w:rsid w:val="00952F70"/>
    <w:rsid w:val="009721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89CE1"/>
  <w14:defaultImageDpi w14:val="300"/>
  <w15:docId w15:val="{8F72D984-1523-431D-8156-8016243F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268</Words>
  <Characters>272</Characters>
  <Application>Microsoft Office Word</Application>
  <DocSecurity>0</DocSecurity>
  <Lines>12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风 郑</cp:lastModifiedBy>
  <cp:revision>2</cp:revision>
  <dcterms:created xsi:type="dcterms:W3CDTF">2013-12-23T23:15:00Z</dcterms:created>
  <dcterms:modified xsi:type="dcterms:W3CDTF">2026-10-05T16:30:00Z</dcterms:modified>
  <cp:category/>
</cp:coreProperties>
</file>
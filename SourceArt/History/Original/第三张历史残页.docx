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第三张 · 献祭之夜</w:t>
      </w:r>
    </w:p>
    <w:p/>
    <w:p>
      <w:pPr>
        <w:spacing w:after="120"/>
      </w:pPr>
      <w:r>
        <w:rPr>
          <w:sz w:val="24"/>
        </w:rPr>
        <w:t>我是被绳子勒醒的。</w:t>
      </w:r>
    </w:p>
    <w:p>
      <w:pPr>
        <w:spacing w:after="120"/>
      </w:pPr>
      <w:r>
        <w:rPr>
          <w:sz w:val="24"/>
        </w:rPr>
        <w:t>麻绳一圈一圈缠上我的手腕，我动了动，阿爸的手按在我肩上。</w:t>
      </w:r>
    </w:p>
    <w:p>
      <w:pPr>
        <w:spacing w:after="120"/>
      </w:pPr>
      <w:r>
        <w:rPr>
          <w:sz w:val="24"/>
        </w:rPr>
        <w:t>“别出声。”他说。但是他的手在抖。</w:t>
      </w:r>
    </w:p>
    <w:p>
      <w:pPr>
        <w:spacing w:after="120"/>
      </w:pPr>
      <w:r>
        <w:rPr>
          <w:sz w:val="24"/>
        </w:rPr>
        <w:t>“阿爸？”</w:t>
      </w:r>
    </w:p>
    <w:p>
      <w:pPr>
        <w:spacing w:after="120"/>
      </w:pPr>
      <w:r>
        <w:rPr>
          <w:sz w:val="24"/>
        </w:rPr>
        <w:t>他不看我。他把我绑在床脚，动作很慢，像怕弄疼我，又像怕我跑了。绑完，他退到门口，仿若一堵墙。</w:t>
      </w:r>
    </w:p>
    <w:p>
      <w:pPr>
        <w:spacing w:after="120"/>
      </w:pPr>
      <w:r>
        <w:rPr>
          <w:sz w:val="24"/>
        </w:rPr>
        <w:t>阿妈在灯下。</w:t>
      </w:r>
    </w:p>
    <w:p>
      <w:pPr>
        <w:spacing w:after="120"/>
      </w:pPr>
      <w:r>
        <w:rPr>
          <w:sz w:val="24"/>
        </w:rPr>
        <w:t>她在梳头——我从没见过阿妈梳头。她总是天不亮就起来烧灶，头发胡乱一绾。可那晚，她坐在灯前，一寸一寸地梳，梳得很慢，很认真，宛若要出嫁的新娘。</w:t>
      </w:r>
    </w:p>
    <w:p>
      <w:pPr>
        <w:spacing w:after="120"/>
      </w:pPr>
      <w:r>
        <w:rPr>
          <w:sz w:val="24"/>
        </w:rPr>
        <w:t>她从柜子里摸出一个小瓷瓶。拔开塞子，一股又清又苦的味儿漫开来，像烧过的香灰。</w:t>
      </w:r>
    </w:p>
    <w:p>
      <w:pPr>
        <w:spacing w:after="120"/>
      </w:pPr>
      <w:r>
        <w:rPr>
          <w:sz w:val="24"/>
        </w:rPr>
        <w:t>“阿妈。”我叫她。</w:t>
      </w:r>
    </w:p>
    <w:p>
      <w:pPr>
        <w:spacing w:after="120"/>
      </w:pPr>
      <w:r>
        <w:rPr>
          <w:sz w:val="24"/>
        </w:rPr>
        <w:t>她回头看了我一眼。</w:t>
      </w:r>
    </w:p>
    <w:p>
      <w:pPr>
        <w:spacing w:after="120"/>
      </w:pPr>
      <w:r>
        <w:rPr>
          <w:sz w:val="24"/>
        </w:rPr>
        <w:t>“丫头，”她说，“阿妈以前，是在教堂里长大的。”</w:t>
      </w:r>
    </w:p>
    <w:p>
      <w:pPr>
        <w:spacing w:after="120"/>
      </w:pPr>
      <w:r>
        <w:rPr>
          <w:sz w:val="24"/>
        </w:rPr>
        <w:t>我没听懂。</w:t>
      </w:r>
    </w:p>
    <w:p>
      <w:pPr>
        <w:spacing w:after="120"/>
      </w:pPr>
      <w:r>
        <w:rPr>
          <w:sz w:val="24"/>
        </w:rPr>
        <w:t>“我做过修女。”阿妈笑靥如花，“所以我知道，他们说的享福，是哄人的。”</w:t>
      </w:r>
    </w:p>
    <w:p>
      <w:pPr>
        <w:spacing w:after="120"/>
      </w:pPr>
      <w:r>
        <w:rPr>
          <w:sz w:val="24"/>
        </w:rPr>
        <w:t>她把瓶里的东西，一口喝了。</w:t>
      </w:r>
    </w:p>
    <w:p>
      <w:pPr>
        <w:spacing w:after="120"/>
      </w:pPr>
      <w:r>
        <w:rPr>
          <w:sz w:val="24"/>
        </w:rPr>
        <w:t>我眼睁睁看着阿妈的脸，慢慢变成了我的脸。</w:t>
      </w:r>
    </w:p>
    <w:p>
      <w:pPr>
        <w:spacing w:after="120"/>
      </w:pPr>
      <w:r>
        <w:rPr>
          <w:sz w:val="24"/>
        </w:rPr>
        <w:t>——眉毛，眼睛，还有我从小照镜子就嫌弃的那颗痣。是另一个我，坐在灯下，穿着阿妈的衣裳，回过头来看我。</w:t>
      </w:r>
    </w:p>
    <w:p>
      <w:pPr>
        <w:spacing w:after="120"/>
      </w:pPr>
      <w:r>
        <w:rPr>
          <w:sz w:val="24"/>
        </w:rPr>
        <w:t>她走过来，蹲下，用我的脸，看了我很久。</w:t>
      </w:r>
    </w:p>
    <w:p>
      <w:pPr>
        <w:spacing w:after="120"/>
      </w:pPr>
      <w:r>
        <w:rPr>
          <w:sz w:val="24"/>
        </w:rPr>
        <w:t>“别哭。”她说，“替阿妈，好好活着。”</w:t>
      </w:r>
    </w:p>
    <w:p>
      <w:pPr>
        <w:spacing w:after="120"/>
      </w:pPr>
      <w:r>
        <w:rPr>
          <w:sz w:val="24"/>
        </w:rPr>
        <w:t>随着一声闭门声响和阿爸深沉的嘶吼，我预感到什么离开了我们。</w:t>
      </w:r>
    </w:p>
    <w:p>
      <w:pPr>
        <w:spacing w:after="120"/>
      </w:pPr>
      <w:r>
        <w:rPr>
          <w:sz w:val="24"/>
        </w:rPr>
        <w:t>外面瓢泼大雨，我从来没有如此痛恨雨声，老天爷甚至不愿意让我再听听阿妈离开的脚步。</w:t>
      </w:r>
    </w:p>
    <w:p>
      <w:pPr>
        <w:spacing w:after="120"/>
      </w:pPr>
      <w:r>
        <w:rPr>
          <w:sz w:val="24"/>
        </w:rPr>
        <w:t>我挣了一整夜。绳子勒进肉里，我一声不敢喊——喊了，就是欺神，谁也活不下来。</w:t>
      </w:r>
    </w:p>
    <w:p>
      <w:pPr>
        <w:spacing w:after="120"/>
      </w:pPr>
      <w:r>
        <w:rPr>
          <w:sz w:val="24"/>
        </w:rPr>
        <w:t>我跪在地上，用尽力气向神明祷告。</w:t>
      </w:r>
    </w:p>
    <w:p>
      <w:pPr>
        <w:spacing w:after="120"/>
      </w:pPr>
      <w:r>
        <w:rPr>
          <w:sz w:val="24"/>
        </w:rPr>
        <w:t>我求他放过阿妈。我求他，有什么冲我来。我求他，让阿妈回来。</w:t>
      </w:r>
    </w:p>
    <w:p>
      <w:pPr>
        <w:spacing w:after="120"/>
      </w:pPr>
      <w:r>
        <w:rPr>
          <w:sz w:val="24"/>
        </w:rPr>
        <w:t>可是阿爸的新娘儿并没有回来。</w:t>
      </w:r>
    </w:p>
    <w:p>
      <w:pPr>
        <w:spacing w:after="120"/>
      </w:pPr>
      <w:r>
        <w:rPr>
          <w:sz w:val="24"/>
        </w:rPr>
        <w:t>再后来我发现，没有人再提起阿妈了。</w:t>
      </w:r>
    </w:p>
    <w:p>
      <w:pPr>
        <w:spacing w:after="120"/>
      </w:pPr>
      <w:r>
        <w:rPr>
          <w:sz w:val="24"/>
        </w:rPr>
        <w:t>阿爸没有。镇上的人也没有。</w:t>
      </w:r>
    </w:p>
    <w:p>
      <w:pPr>
        <w:spacing w:after="120"/>
      </w:pPr>
      <w:r>
        <w:rPr>
          <w:sz w:val="24"/>
        </w:rPr>
        <w:t>饭桌上少了一副碗筷。阿爸坐在那儿，看着那个空位，眼神空空的，像想不起该想什么。</w:t>
      </w:r>
    </w:p>
    <w:p>
      <w:pPr>
        <w:spacing w:after="120"/>
      </w:pPr>
      <w:r>
        <w:rPr>
          <w:sz w:val="24"/>
        </w:rPr>
        <w:t>“阿爸，”我说，“阿妈呢？”</w:t>
      </w:r>
    </w:p>
    <w:p>
      <w:pPr>
        <w:spacing w:after="120"/>
      </w:pPr>
      <w:r>
        <w:rPr>
          <w:sz w:val="24"/>
        </w:rPr>
        <w:t>他抬起头，很茫然地看着我。</w:t>
      </w:r>
    </w:p>
    <w:p>
      <w:pPr>
        <w:spacing w:after="120"/>
      </w:pPr>
      <w:r>
        <w:rPr>
          <w:sz w:val="24"/>
        </w:rPr>
        <w:t>“……谁？”</w:t>
      </w:r>
    </w:p>
    <w:p>
      <w:pPr>
        <w:spacing w:after="120"/>
      </w:pPr>
      <w:r>
        <w:rPr>
          <w:sz w:val="24"/>
        </w:rPr>
        <w:t>那一刻我才知道，被带走的，不只是阿妈的命。</w:t>
      </w:r>
    </w:p>
    <w:p>
      <w:pPr>
        <w:spacing w:after="120"/>
      </w:pPr>
      <w:r>
        <w:rPr>
          <w:sz w:val="24"/>
        </w:rPr>
        <w:t>是她整个人。</w:t>
      </w:r>
    </w:p>
    <w:p>
      <w:pPr>
        <w:spacing w:after="120"/>
      </w:pPr>
      <w:r>
        <w:rPr>
          <w:sz w:val="24"/>
        </w:rPr>
        <w:t>是连阿爸，都记不住她。</w:t>
      </w:r>
    </w:p>
    <w:p>
      <w:pPr>
        <w:spacing w:after="120"/>
      </w:pPr>
      <w:r>
        <w:rPr>
          <w:sz w:val="24"/>
        </w:rPr>
        <w:t>只有我记得，那天的鲜花烂漫。</w:t>
      </w:r>
    </w:p>
    <w:p>
      <w:pPr>
        <w:spacing w:after="120"/>
      </w:pPr>
      <w:r>
        <w:rPr>
          <w:sz w:val="24"/>
        </w:rPr>
        <w:t>神明没有回应我的祷告。他只收下了他该收的，然后什么也没说。</w:t>
      </w:r>
    </w:p>
    <w:sectPr w:rsidR="00FC693F" w:rsidRPr="0006063C" w:rsidSect="00034616">
      <w:pgSz w:w="11906" w:h="16838"/>
      <w:pgMar w:top="1587" w:right="1871" w:bottom="1587" w:left="187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
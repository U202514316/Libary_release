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40C4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七</w:t>
      </w:r>
    </w:p>
    <w:p w14:paraId="1735EF9E" w14:textId="120681E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我坐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######</w:t>
      </w:r>
      <w:r>
        <w:rPr>
          <w:rFonts w:ascii="微软雅黑" w:eastAsia="微软雅黑" w:hAnsi="微软雅黑"/>
          <w:sz w:val="21"/>
          <w:lang w:eastAsia="zh-CN"/>
        </w:rPr>
        <w:t>上，坐了很久。</w:t>
      </w:r>
    </w:p>
    <w:p w14:paraId="0B36415D" w14:textId="7404A8AD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阿妈没了。阿爸没了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#####</w:t>
      </w:r>
      <w:r>
        <w:rPr>
          <w:rFonts w:ascii="微软雅黑" w:eastAsia="微软雅黑" w:hAnsi="微软雅黑"/>
          <w:sz w:val="21"/>
          <w:lang w:eastAsia="zh-CN"/>
        </w:rPr>
        <w:t>了。牧师没了。</w:t>
      </w:r>
    </w:p>
    <w:p w14:paraId="3B7652C5" w14:textId="14894D61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连神</w:t>
      </w:r>
      <w:r w:rsidR="00A61AD9">
        <w:rPr>
          <w:rFonts w:ascii="微软雅黑" w:eastAsia="微软雅黑" w:hAnsi="微软雅黑" w:hint="eastAsia"/>
          <w:sz w:val="21"/>
          <w:lang w:eastAsia="zh-CN"/>
        </w:rPr>
        <w:t>##</w:t>
      </w:r>
      <w:r>
        <w:rPr>
          <w:rFonts w:ascii="微软雅黑" w:eastAsia="微软雅黑" w:hAnsi="微软雅黑"/>
          <w:sz w:val="21"/>
          <w:lang w:eastAsia="zh-CN"/>
        </w:rPr>
        <w:t>没了。</w:t>
      </w:r>
    </w:p>
    <w:p w14:paraId="0A3986F2" w14:textId="78F48507" w:rsidR="00A61AD9" w:rsidRDefault="00000000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那还剩下什么？</w:t>
      </w:r>
    </w:p>
    <w:p w14:paraId="09E847D4" w14:textId="0DB40DBF" w:rsidR="00A61AD9" w:rsidRDefault="00A61AD9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#####的手，</w:t>
      </w:r>
    </w:p>
    <w:p w14:paraId="1DAF1A09" w14:textId="5CC6616D" w:rsidR="00A61AD9" w:rsidRDefault="00A61AD9">
      <w:pPr>
        <w:spacing w:after="80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抬眼看着远方军######师播撒###</w:t>
      </w:r>
    </w:p>
    <w:p w14:paraId="1A81A85A" w14:textId="41931341" w:rsidR="00A61AD9" w:rsidRDefault="00A61AD9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咽了咽口水</w:t>
      </w:r>
    </w:p>
    <w:p w14:paraId="08CE35E1" w14:textId="3214B001" w:rsidR="00A61AD9" w:rsidRDefault="00A61AD9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我离开了这########</w:t>
      </w:r>
    </w:p>
    <w:p w14:paraId="35A4BF1D" w14:textId="024398DD" w:rsidR="00A61AD9" w:rsidRDefault="00A61AD9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#############</w:t>
      </w:r>
    </w:p>
    <w:p w14:paraId="5BA6EBF7" w14:textId="667B6B5C" w:rsidR="00A61AD9" w:rsidRDefault="00A61AD9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###################</w:t>
      </w:r>
    </w:p>
    <w:p w14:paraId="7B5C111E" w14:textId="77777777" w:rsidR="00A61AD9" w:rsidRDefault="00A61AD9">
      <w:r>
        <w:rPr>
          <w:rFonts w:ascii="微软雅黑" w:eastAsia="微软雅黑" w:hAnsi="微软雅黑" w:hint="eastAsia"/>
          <w:sz w:val="21"/>
          <w:lang w:eastAsia="zh-CN"/>
        </w:rPr>
        <w:t>##################################################################################################</w:t>
      </w:r>
    </w:p>
    <w:p w14:paraId="5396A9F6" w14:textId="2159D2C9" w:rsidR="00A61AD9" w:rsidRDefault="00A61AD9">
      <w:r>
        <w:rPr>
          <w:rFonts w:ascii="微软雅黑" w:eastAsia="微软雅黑" w:hAnsi="微软雅黑" w:hint="eastAsia"/>
          <w:sz w:val="21"/>
          <w:lang w:eastAsia="zh-CN"/>
        </w:rPr>
        <w:t>####人们#################高声喊#######################</w:t>
      </w:r>
    </w:p>
    <w:p w14:paraId="03D3ECEE" w14:textId="77777777" w:rsidR="00A61AD9" w:rsidRDefault="00A61AD9">
      <w:r>
        <w:rPr>
          <w:rFonts w:ascii="微软雅黑" w:eastAsia="微软雅黑" w:hAnsi="微软雅黑" w:hint="eastAsia"/>
          <w:sz w:val="21"/>
          <w:lang w:eastAsia="zh-CN"/>
        </w:rPr>
        <w:t>########</w:t>
      </w:r>
    </w:p>
    <w:p w14:paraId="5D838EE6" w14:textId="3220C1CE" w:rsidR="00A61AD9" w:rsidRDefault="00A61AD9" w:rsidP="00A61AD9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##############</w:t>
      </w:r>
      <w:r w:rsidR="00D8178C">
        <w:rPr>
          <w:rFonts w:ascii="微软雅黑" w:eastAsia="微软雅黑" w:hAnsi="微软雅黑" w:hint="eastAsia"/>
          <w:sz w:val="21"/>
          <w:lang w:eastAsia="zh-CN"/>
        </w:rPr>
        <w:t>神不存</w:t>
      </w:r>
      <w:r>
        <w:rPr>
          <w:rFonts w:ascii="微软雅黑" w:eastAsia="微软雅黑" w:hAnsi="微软雅黑" w:hint="eastAsia"/>
          <w:sz w:val="21"/>
          <w:lang w:eastAsia="zh-CN"/>
        </w:rPr>
        <w:t>###################</w:t>
      </w:r>
      <w:r w:rsidR="00D8178C">
        <w:rPr>
          <w:rFonts w:ascii="微软雅黑" w:eastAsia="微软雅黑" w:hAnsi="微软雅黑" w:hint="eastAsia"/>
          <w:sz w:val="21"/>
          <w:lang w:eastAsia="zh-CN"/>
        </w:rPr>
        <w:t>！！！</w:t>
      </w:r>
    </w:p>
    <w:p w14:paraId="05C93FCD" w14:textId="7CB7D209" w:rsidR="00A61AD9" w:rsidRDefault="00A61AD9" w:rsidP="00A61AD9">
      <w:pPr>
        <w:spacing w:after="80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######################</w:t>
      </w:r>
    </w:p>
    <w:p w14:paraId="117D343E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八</w:t>
      </w:r>
    </w:p>
    <w:p w14:paraId="0B49EAB2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人越来越多了。</w:t>
      </w:r>
    </w:p>
    <w:p w14:paraId="2DBD5CAC" w14:textId="0339987B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不只是我们镇。别的镇也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##########</w:t>
      </w:r>
      <w:r>
        <w:rPr>
          <w:rFonts w:ascii="微软雅黑" w:eastAsia="微软雅黑" w:hAnsi="微软雅黑"/>
          <w:sz w:val="21"/>
          <w:lang w:eastAsia="zh-CN"/>
        </w:rPr>
        <w:t>——他们也听见了那句话。</w:t>
      </w:r>
    </w:p>
    <w:p w14:paraId="5498FA31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我们朝城里去了。</w:t>
      </w:r>
    </w:p>
    <w:p w14:paraId="0BC2FD20" w14:textId="181F2E5C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我们烧了</w:t>
      </w:r>
      <w:r w:rsidR="00A61AD9">
        <w:rPr>
          <w:rFonts w:ascii="微软雅黑" w:eastAsia="微软雅黑" w:hAnsi="微软雅黑" w:hint="eastAsia"/>
          <w:sz w:val="21"/>
          <w:lang w:eastAsia="zh-CN"/>
        </w:rPr>
        <w:t>##</w:t>
      </w:r>
      <w:r>
        <w:rPr>
          <w:rFonts w:ascii="微软雅黑" w:eastAsia="微软雅黑" w:hAnsi="微软雅黑"/>
          <w:sz w:val="21"/>
          <w:lang w:eastAsia="zh-CN"/>
        </w:rPr>
        <w:t>。</w:t>
      </w:r>
    </w:p>
    <w:p w14:paraId="52756780" w14:textId="39766D9D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我们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#####</w:t>
      </w:r>
      <w:r>
        <w:rPr>
          <w:rFonts w:ascii="微软雅黑" w:eastAsia="微软雅黑" w:hAnsi="微软雅黑"/>
          <w:sz w:val="21"/>
          <w:lang w:eastAsia="zh-CN"/>
        </w:rPr>
        <w:t>——那是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</w:t>
      </w:r>
      <w:r>
        <w:rPr>
          <w:rFonts w:ascii="微软雅黑" w:eastAsia="微软雅黑" w:hAnsi="微软雅黑"/>
          <w:sz w:val="21"/>
          <w:lang w:eastAsia="zh-CN"/>
        </w:rPr>
        <w:t>记账"的地方，写满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##############</w:t>
      </w:r>
      <w:r>
        <w:rPr>
          <w:rFonts w:ascii="微软雅黑" w:eastAsia="微软雅黑" w:hAnsi="微软雅黑"/>
          <w:sz w:val="21"/>
          <w:lang w:eastAsia="zh-CN"/>
        </w:rPr>
        <w:t>。</w:t>
      </w:r>
    </w:p>
    <w:p w14:paraId="7D108026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火烧起来的时候，我听见很多人在喊。</w:t>
      </w:r>
    </w:p>
    <w:p w14:paraId="7D112C29" w14:textId="7B69A3A9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不是喊我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</w:t>
      </w:r>
      <w:r>
        <w:rPr>
          <w:rFonts w:ascii="微软雅黑" w:eastAsia="微软雅黑" w:hAnsi="微软雅黑"/>
          <w:sz w:val="21"/>
          <w:lang w:eastAsia="zh-CN"/>
        </w:rPr>
        <w:t>——我没有名字可喊了。</w:t>
      </w:r>
    </w:p>
    <w:p w14:paraId="16D81290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他们喊的是："粉碎神话！"</w:t>
      </w:r>
    </w:p>
    <w:p w14:paraId="7A4CE6EA" w14:textId="0DCD53D5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那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</w:t>
      </w:r>
      <w:r>
        <w:rPr>
          <w:rFonts w:ascii="微软雅黑" w:eastAsia="微软雅黑" w:hAnsi="微软雅黑"/>
          <w:sz w:val="21"/>
          <w:lang w:eastAsia="zh-CN"/>
        </w:rPr>
        <w:t>我以为我们赢了。</w:t>
      </w:r>
    </w:p>
    <w:p w14:paraId="73439F95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可是火光照下来，我看见每一张脸——</w:t>
      </w:r>
    </w:p>
    <w:p w14:paraId="044E0BA5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都和我那天，在祭坛边看到的东西，有那么一点点像。</w:t>
      </w:r>
    </w:p>
    <w:p w14:paraId="41217DCD" w14:textId="28D2CA3B" w:rsidR="002E61AC" w:rsidRDefault="00000000">
      <w:pPr>
        <w:spacing w:after="80"/>
        <w:rPr>
          <w:rFonts w:hint="eastAsia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</w:t>
      </w:r>
    </w:p>
    <w:p w14:paraId="3CE3F88A" w14:textId="03BD6BE3" w:rsidR="002E61AC" w:rsidRDefault="00A61AD9">
      <w:pPr>
        <w:spacing w:after="80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##################</w:t>
      </w:r>
    </w:p>
    <w:p w14:paraId="10C2A286" w14:textId="0653FC48" w:rsidR="002E61AC" w:rsidRDefault="00000000">
      <w:pPr>
        <w:spacing w:after="80"/>
        <w:rPr>
          <w:rFonts w:hint="eastAsia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旧书馆塌了。书页被火卷起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################</w:t>
      </w:r>
    </w:p>
    <w:p w14:paraId="15E1A0BC" w14:textId="5772B6B1" w:rsidR="002E61AC" w:rsidRDefault="00000000">
      <w:pPr>
        <w:spacing w:after="80"/>
        <w:rPr>
          <w:rFonts w:hint="eastAsia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有一张纸落在</w:t>
      </w:r>
      <w:r w:rsidR="00A61AD9">
        <w:rPr>
          <w:rFonts w:ascii="微软雅黑" w:eastAsia="微软雅黑" w:hAnsi="微软雅黑" w:hint="eastAsia"/>
          <w:sz w:val="21"/>
          <w:lang w:eastAsia="zh-CN"/>
        </w:rPr>
        <w:t>####################</w:t>
      </w:r>
    </w:p>
    <w:p w14:paraId="0BE00CAA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我把它揣进怀里。</w:t>
      </w:r>
    </w:p>
    <w:p w14:paraId="2D528A5C" w14:textId="475E9441" w:rsidR="002E61AC" w:rsidRDefault="00A61AD9">
      <w:pPr>
        <w:spacing w:after="80"/>
        <w:rPr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######</w:t>
      </w:r>
      <w:r w:rsidR="00000000">
        <w:rPr>
          <w:rFonts w:ascii="微软雅黑" w:eastAsia="微软雅黑" w:hAnsi="微软雅黑"/>
          <w:sz w:val="21"/>
          <w:lang w:eastAsia="zh-CN"/>
        </w:rPr>
        <w:t>想阿妈。</w:t>
      </w:r>
    </w:p>
    <w:p w14:paraId="5292B287" w14:textId="5B92927C" w:rsidR="002E61AC" w:rsidRDefault="00A61AD9">
      <w:pPr>
        <w:spacing w:after="80"/>
        <w:rPr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###############</w:t>
      </w:r>
      <w:r w:rsidR="00000000">
        <w:rPr>
          <w:rFonts w:ascii="微软雅黑" w:eastAsia="微软雅黑" w:hAnsi="微软雅黑"/>
          <w:sz w:val="21"/>
          <w:lang w:eastAsia="zh-CN"/>
        </w:rPr>
        <w:t>不能回头。</w:t>
      </w:r>
    </w:p>
    <w:p w14:paraId="51ED7CD0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九</w:t>
      </w:r>
    </w:p>
    <w:p w14:paraId="1EDA1B38" w14:textId="308D96C0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后来我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#########</w:t>
      </w:r>
      <w:r>
        <w:rPr>
          <w:rFonts w:ascii="微软雅黑" w:eastAsia="微软雅黑" w:hAnsi="微软雅黑"/>
          <w:sz w:val="21"/>
          <w:lang w:eastAsia="zh-CN"/>
        </w:rPr>
        <w:t>烧掉的，不只是枷锁。</w:t>
      </w:r>
    </w:p>
    <w:p w14:paraId="3052FD26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那东西——他们叫作"神"的东西——一直靠一样东西活着：</w:t>
      </w:r>
    </w:p>
    <w:p w14:paraId="7AC6716B" w14:textId="1CD99028" w:rsidR="002E61AC" w:rsidRDefault="00000000">
      <w:pPr>
        <w:spacing w:after="80"/>
        <w:rPr>
          <w:rFonts w:hint="eastAsia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有人记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############</w:t>
      </w:r>
    </w:p>
    <w:p w14:paraId="29FA152D" w14:textId="5A16B6C8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我们喊的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##########</w:t>
      </w:r>
      <w:r>
        <w:rPr>
          <w:rFonts w:ascii="微软雅黑" w:eastAsia="微软雅黑" w:hAnsi="微软雅黑"/>
          <w:sz w:val="21"/>
          <w:lang w:eastAsia="zh-CN"/>
        </w:rPr>
        <w:t>，让它安静了一小会儿。</w:t>
      </w:r>
    </w:p>
    <w:p w14:paraId="7A0B2A33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可再没有人，去维护那扇"门"了。</w:t>
      </w:r>
    </w:p>
    <w:p w14:paraId="195ED1FA" w14:textId="25D5868D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门没有关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</w:t>
      </w:r>
      <w:r>
        <w:rPr>
          <w:rFonts w:ascii="微软雅黑" w:eastAsia="微软雅黑" w:hAnsi="微软雅黑"/>
          <w:sz w:val="21"/>
          <w:lang w:eastAsia="zh-CN"/>
        </w:rPr>
        <w:t>是，没有人再守着它了。</w:t>
      </w:r>
    </w:p>
    <w:p w14:paraId="65AA2994" w14:textId="4F2D36CF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守住的</w:t>
      </w:r>
      <w:r w:rsidR="00D8178C">
        <w:rPr>
          <w:rFonts w:ascii="微软雅黑" w:eastAsia="微软雅黑" w:hAnsi="微软雅黑" w:hint="eastAsia"/>
          <w:sz w:val="21"/>
          <w:lang w:eastAsia="zh-CN"/>
        </w:rPr>
        <w:t>#</w:t>
      </w:r>
      <w:r>
        <w:rPr>
          <w:rFonts w:ascii="微软雅黑" w:eastAsia="微软雅黑" w:hAnsi="微软雅黑"/>
          <w:sz w:val="21"/>
          <w:lang w:eastAsia="zh-CN"/>
        </w:rPr>
        <w:t>一撤，门后的东西，就自己爬了出来。</w:t>
      </w:r>
    </w:p>
    <w:p w14:paraId="4C09F0BA" w14:textId="555C04B4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小镇</w:t>
      </w:r>
      <w:r w:rsidR="00D8178C">
        <w:rPr>
          <w:rFonts w:ascii="微软雅黑" w:eastAsia="微软雅黑" w:hAnsi="微软雅黑" w:hint="eastAsia"/>
          <w:sz w:val="21"/>
          <w:lang w:eastAsia="zh-CN"/>
        </w:rPr>
        <w:t>##</w:t>
      </w:r>
      <w:r>
        <w:rPr>
          <w:rFonts w:ascii="微软雅黑" w:eastAsia="微软雅黑" w:hAnsi="微软雅黑"/>
          <w:sz w:val="21"/>
          <w:lang w:eastAsia="zh-CN"/>
        </w:rPr>
        <w:t>。大雾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</w:t>
      </w:r>
      <w:r>
        <w:rPr>
          <w:rFonts w:ascii="微软雅黑" w:eastAsia="微软雅黑" w:hAnsi="微软雅黑"/>
          <w:sz w:val="21"/>
          <w:lang w:eastAsia="zh-CN"/>
        </w:rPr>
        <w:t>、再没有人肯来。</w:t>
      </w:r>
    </w:p>
    <w:p w14:paraId="3464E0DE" w14:textId="78BE4001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而那些记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</w:t>
      </w:r>
      <w:r>
        <w:rPr>
          <w:rFonts w:ascii="微软雅黑" w:eastAsia="微软雅黑" w:hAnsi="微软雅黑"/>
          <w:sz w:val="21"/>
          <w:lang w:eastAsia="zh-CN"/>
        </w:rPr>
        <w:t>婆娘是谁"</w:t>
      </w:r>
      <w:r w:rsidR="00D8178C">
        <w:rPr>
          <w:rFonts w:ascii="微软雅黑" w:eastAsia="微软雅黑" w:hAnsi="微软雅黑" w:hint="eastAsia"/>
          <w:sz w:val="21"/>
          <w:lang w:eastAsia="zh-CN"/>
        </w:rPr>
        <w:t>##</w:t>
      </w:r>
      <w:r>
        <w:rPr>
          <w:rFonts w:ascii="微软雅黑" w:eastAsia="微软雅黑" w:hAnsi="微软雅黑"/>
          <w:sz w:val="21"/>
          <w:lang w:eastAsia="zh-CN"/>
        </w:rPr>
        <w:t>妈是谁"的人——</w:t>
      </w:r>
    </w:p>
    <w:p w14:paraId="1D138190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我是最后一个。</w:t>
      </w:r>
    </w:p>
    <w:p w14:paraId="105E2DC8" w14:textId="1BE98D15" w:rsidR="002E61AC" w:rsidRDefault="00D8178C">
      <w:pPr>
        <w:spacing w:after="80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########################</w:t>
      </w:r>
    </w:p>
    <w:p w14:paraId="080F1B8A" w14:textId="3DDC17E2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只要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#########</w:t>
      </w:r>
      <w:r>
        <w:rPr>
          <w:rFonts w:ascii="微软雅黑" w:eastAsia="微软雅黑" w:hAnsi="微软雅黑"/>
          <w:sz w:val="21"/>
          <w:lang w:eastAsia="zh-CN"/>
        </w:rPr>
        <w:t>封印就永远关不严。</w:t>
      </w:r>
    </w:p>
    <w:p w14:paraId="46A0345B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我想了很久。</w:t>
      </w:r>
    </w:p>
    <w:p w14:paraId="0B055BE2" w14:textId="125A7D2D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他们劝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################</w:t>
      </w:r>
      <w:r>
        <w:rPr>
          <w:rFonts w:ascii="微软雅黑" w:eastAsia="微软雅黑" w:hAnsi="微软雅黑"/>
          <w:sz w:val="21"/>
          <w:lang w:eastAsia="zh-CN"/>
        </w:rPr>
        <w:t>像他们一样。</w:t>
      </w:r>
    </w:p>
    <w:p w14:paraId="67A291E4" w14:textId="50460C14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我不</w:t>
      </w:r>
      <w:r w:rsidR="00D8178C">
        <w:rPr>
          <w:rFonts w:ascii="微软雅黑" w:eastAsia="微软雅黑" w:hAnsi="微软雅黑" w:hint="eastAsia"/>
          <w:sz w:val="21"/>
          <w:lang w:eastAsia="zh-CN"/>
        </w:rPr>
        <w:t>#</w:t>
      </w:r>
      <w:r>
        <w:rPr>
          <w:rFonts w:ascii="微软雅黑" w:eastAsia="微软雅黑" w:hAnsi="微软雅黑"/>
          <w:sz w:val="21"/>
          <w:lang w:eastAsia="zh-CN"/>
        </w:rPr>
        <w:t>。</w:t>
      </w:r>
    </w:p>
    <w:p w14:paraId="62C3B8C9" w14:textId="77777777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我做了一辈子信徒没能做到的事——</w:t>
      </w:r>
    </w:p>
    <w:p w14:paraId="0994D283" w14:textId="77D63F65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我把自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######</w:t>
      </w:r>
      <w:r>
        <w:rPr>
          <w:rFonts w:ascii="微软雅黑" w:eastAsia="微软雅黑" w:hAnsi="微软雅黑"/>
          <w:sz w:val="21"/>
          <w:lang w:eastAsia="zh-CN"/>
        </w:rPr>
        <w:t>出去。</w:t>
      </w:r>
    </w:p>
    <w:p w14:paraId="2D5C96C0" w14:textId="7C621AAE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我写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#######</w:t>
      </w:r>
      <w:r>
        <w:rPr>
          <w:rFonts w:ascii="微软雅黑" w:eastAsia="微软雅黑" w:hAnsi="微软雅黑"/>
          <w:sz w:val="21"/>
          <w:lang w:eastAsia="zh-CN"/>
        </w:rPr>
        <w:t>是想让后来的人知道：</w:t>
      </w:r>
    </w:p>
    <w:p w14:paraId="54100F34" w14:textId="515B9F6F" w:rsidR="002E61AC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曾经有过一个</w:t>
      </w:r>
      <w:r w:rsidR="00D8178C">
        <w:rPr>
          <w:rFonts w:ascii="微软雅黑" w:eastAsia="微软雅黑" w:hAnsi="微软雅黑" w:hint="eastAsia"/>
          <w:sz w:val="21"/>
          <w:lang w:eastAsia="zh-CN"/>
        </w:rPr>
        <w:t>#########</w:t>
      </w:r>
      <w:r>
        <w:rPr>
          <w:rFonts w:ascii="微软雅黑" w:eastAsia="微软雅黑" w:hAnsi="微软雅黑"/>
          <w:sz w:val="21"/>
          <w:lang w:eastAsia="zh-CN"/>
        </w:rPr>
        <w:t>的人。</w:t>
      </w:r>
    </w:p>
    <w:p w14:paraId="0724145D" w14:textId="4CB68F31" w:rsidR="002E61AC" w:rsidRDefault="00000000">
      <w:pPr>
        <w:spacing w:after="80"/>
        <w:rPr>
          <w:rFonts w:hint="eastAsia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她叫</w:t>
      </w:r>
      <w:r w:rsidR="00D8178C">
        <w:rPr>
          <w:rFonts w:ascii="微软雅黑" w:eastAsia="微软雅黑" w:hAnsi="微软雅黑" w:hint="eastAsia"/>
          <w:sz w:val="21"/>
          <w:lang w:eastAsia="zh-CN"/>
        </w:rPr>
        <w:t>@#￥</w:t>
      </w:r>
    </w:p>
    <w:p w14:paraId="2CF20FC3" w14:textId="77777777" w:rsidR="002E61AC" w:rsidRDefault="00000000">
      <w:pPr>
        <w:spacing w:after="80"/>
      </w:pPr>
      <w:r>
        <w:rPr>
          <w:rFonts w:ascii="微软雅黑" w:eastAsia="微软雅黑" w:hAnsi="微软雅黑"/>
          <w:sz w:val="21"/>
          <w:lang w:eastAsia="zh-CN"/>
        </w:rPr>
        <w:t>（其后数页，空白。</w:t>
      </w:r>
      <w:r>
        <w:rPr>
          <w:rFonts w:ascii="微软雅黑" w:eastAsia="微软雅黑" w:hAnsi="微软雅黑"/>
          <w:sz w:val="21"/>
        </w:rPr>
        <w:t>）</w:t>
      </w:r>
    </w:p>
    <w:sectPr w:rsidR="002E6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794282">
    <w:abstractNumId w:val="8"/>
  </w:num>
  <w:num w:numId="2" w16cid:durableId="1083140523">
    <w:abstractNumId w:val="6"/>
  </w:num>
  <w:num w:numId="3" w16cid:durableId="1678078369">
    <w:abstractNumId w:val="5"/>
  </w:num>
  <w:num w:numId="4" w16cid:durableId="889806665">
    <w:abstractNumId w:val="4"/>
  </w:num>
  <w:num w:numId="5" w16cid:durableId="1610772718">
    <w:abstractNumId w:val="7"/>
  </w:num>
  <w:num w:numId="6" w16cid:durableId="1388647460">
    <w:abstractNumId w:val="3"/>
  </w:num>
  <w:num w:numId="7" w16cid:durableId="51126569">
    <w:abstractNumId w:val="2"/>
  </w:num>
  <w:num w:numId="8" w16cid:durableId="74018138">
    <w:abstractNumId w:val="1"/>
  </w:num>
  <w:num w:numId="9" w16cid:durableId="141997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CBD"/>
    <w:rsid w:val="0029639D"/>
    <w:rsid w:val="002E61AC"/>
    <w:rsid w:val="00326F90"/>
    <w:rsid w:val="003B0E05"/>
    <w:rsid w:val="005059C5"/>
    <w:rsid w:val="0062124E"/>
    <w:rsid w:val="00A61AD9"/>
    <w:rsid w:val="00AA1D8D"/>
    <w:rsid w:val="00B47730"/>
    <w:rsid w:val="00CB0664"/>
    <w:rsid w:val="00D81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A2EE5"/>
  <w14:defaultImageDpi w14:val="300"/>
  <w15:docId w15:val="{3C907583-7E9E-40D5-91F5-801D365D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528</Words>
  <Characters>539</Characters>
  <Application>Microsoft Office Word</Application>
  <DocSecurity>0</DocSecurity>
  <Lines>38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风 郑</cp:lastModifiedBy>
  <cp:revision>4</cp:revision>
  <dcterms:created xsi:type="dcterms:W3CDTF">2013-12-23T23:15:00Z</dcterms:created>
  <dcterms:modified xsi:type="dcterms:W3CDTF">2026-10-06T04:56:00Z</dcterms:modified>
  <cp:category/>
</cp:coreProperties>
</file>
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程序B控件蓝图布局与节点实现手册</w:t>
      </w:r>
    </w:p>
    <w:p>
      <w:r>
        <w:rPr>
          <w:b w:val="0"/>
        </w:rPr>
        <w:t>Libary_release  ·  Unreal Engine 5.1  ·  2026年10月6日</w:t>
      </w:r>
    </w:p>
    <w:p>
      <w:r>
        <w:rPr>
          <w:b w:val="0"/>
        </w:rPr>
        <w:t>这份手册用于把已实现的程序 A 经营逻辑接入程序 B 的界面。按文中的创建顺序，先建立控件及函数入口，再搭建 Designer，最后连接事件图表，即可形成菜单、白天营业、夜间选择、进货、里书店、安抚和结局的完整界面流程。</w:t>
      </w:r>
    </w:p>
    <w:p>
      <w:r>
        <w:rPr>
          <w:b w:val="0"/>
        </w:rPr>
        <w:t>本文给出的是待实施的蓝图方案，未宣称已完成这些 UMG 事件图。接口、枚举及字段依据当前项目 C++ 核对；布局尺寸、控件命名和 UI 辅助函数是本次建议。市场、猫头鹰和历史界面单列为后续内容，避免将空数据误判为可交付玩法。</w:t>
      </w:r>
    </w:p>
    <w:p>
      <w:r>
        <w:rPr>
          <w:b w:val="0"/>
        </w:rPr>
        <w:t>项目位置：D:\unreal_project\Libary_release。源码模块为 Libary_Release。此前 29 项测试验证的是程序 A 的 C++ 逻辑，不能代替本文末尾的 UMG 接线与实际游玩验收。</w:t>
      </w:r>
    </w:p>
    <w:p>
      <w:pPr>
        <w:pStyle w:val="Heading2"/>
      </w:pPr>
      <w:r>
        <w:t>阅读与制作顺序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27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章节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 至 3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资产清单、目录、UE 创建方法和公共节点接法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 至 5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根界面、阶段路由与统一提示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6 至 10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菜单、HUD、顾客、书架、书卡和售卖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11 至 14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结算、夜间选择、进货、安抚与律令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15 至 17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观察、四种结局及猫头鹰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18 至 19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市场和历史的预留实现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20 至 21</w:t>
            </w:r>
          </w:p>
        </w:tc>
        <w:tc>
          <w:tcPr>
            <w:tcW w:type="dxa" w:w="82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逐项验收、接口覆盖及源码依据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1 控件清单与保存位置</w:t>
      </w:r>
    </w:p>
    <w:p>
      <w:r>
        <w:rPr>
          <w:b w:val="0"/>
        </w:rPr>
        <w:t>Content Browser 中的 /Game 等于项目磁盘上的 Content。本方案保留已有 WBP_UIRoot、WBP_MainMenu 的位置；新建 Panels 和 Components 文件夹。不要在资源管理器中移动 .uasset。以下名称用于全文接线，已有同名资源直接打开并核对，避免重复创建。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515"/>
        <w:gridCol w:w="453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控件蓝图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/Game/ProgramB/UI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WBP_UIRoot</w:t>
              <w:br/>
              <w:t>WBP_MainMenu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唯一根界面；主菜单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UI/Panels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WBP_HUD</w:t>
              <w:br/>
              <w:t>WBP_StorePanel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常驻状态栏；复用两次的表书店与里书店页面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UI/Panels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WBP_SellPanel</w:t>
              <w:br/>
              <w:t>WBP_DuskChoice</w:t>
              <w:br/>
              <w:t>WBP_DaySummary</w:t>
              <w:br/>
              <w:t>WBP_RestockPanel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选书；黄昏二选一；日结与夜结共用；进货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UI/Panels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WBP_CalmPanel</w:t>
              <w:br/>
              <w:t>WBP_ObservePanel</w:t>
              <w:br/>
              <w:t>WBP_EndingPanel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安抚；观察浮窗；四种结局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UI/Panels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WBP_MarketPanel</w:t>
              <w:br/>
              <w:t>WBP_HistoryPanel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市场、历史预留页面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UI/Components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WBP_CustomerPanel</w:t>
              <w:br/>
              <w:t>WBP_BookList</w:t>
              <w:br/>
              <w:t>WBP_BookCard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队首顾客；动态书架；单本书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UI/Components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WBP_DecreeCard</w:t>
              <w:br/>
              <w:t>WBP_Toast</w:t>
              <w:br/>
              <w:t>WBP_OwlTip</w:t>
              <w:br/>
              <w:t>WBP_MarketItemCard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律令卡；提示队列；猫头鹰气泡；商品卡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总计 20 个控件类。其中 WBP_StorePanel、WBP_BookList、WBP_BookCard 和 WBP_DaySummary 都复用实例，不需要为每种状态再建一套类。</w:t>
      </w:r>
    </w:p>
    <w:p>
      <w:pPr>
        <w:pStyle w:val="Heading2"/>
      </w:pPr>
      <w:r>
        <w:t>现有资产的复用边界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608"/>
        <w:gridCol w:w="3963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现有资产名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建议复用到</w:t>
            </w:r>
          </w:p>
        </w:tc>
        <w:tc>
          <w:tcPr>
            <w:tcW w:type="dxa" w:w="39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必须核对的内容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Libary_main / Libary_inside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StorePanel 的表里书店背景</w:t>
            </w:r>
          </w:p>
        </w:tc>
        <w:tc>
          <w:tcPr>
            <w:tcW w:type="dxa" w:w="39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背景、装饰和构图；不能由文件名推断已有逻辑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UI_statusPanel / UI_Fund / UI_dayCounter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HUD</w:t>
            </w:r>
          </w:p>
        </w:tc>
        <w:tc>
          <w:tcPr>
            <w:tcW w:type="dxa" w:w="39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可保留视觉层，值必须来自 FRunSnapshot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UI_custorm_QQ / UI_Conversation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CustomerPanel / ObservePanel</w:t>
            </w:r>
          </w:p>
        </w:tc>
        <w:tc>
          <w:tcPr>
            <w:tcW w:type="dxa" w:w="39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顾客图像及对话装饰；下标和事件按本文重接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UI_bookshelf / UI_bookshelf_inside / UI_bookshelf_merchant / UI_book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BookList / BookCard</w:t>
            </w:r>
          </w:p>
        </w:tc>
        <w:tc>
          <w:tcPr>
            <w:tcW w:type="dxa" w:w="39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保留美术样式；库存、售价查询统一走 C++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Libary_market / UI_merchant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MarketPanel / OwlTip</w:t>
            </w:r>
          </w:p>
        </w:tc>
        <w:tc>
          <w:tcPr>
            <w:tcW w:type="dxa" w:w="39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市场和角色视觉；正式数据仍待补齐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ST_B/ST_Books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仅可作为美术映射数据</w:t>
            </w:r>
          </w:p>
        </w:tc>
        <w:tc>
          <w:tcPr>
            <w:tcW w:type="dxa" w:w="39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不可另存一份可修改库存。原生 BookData 没有 Icon 字段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本轮只确认以上资产文件存在，未检查它们内部的 Designer 或事件图。可先制作本文的新控件，再将旧控件中的美术元素复制进来；如决定沿用旧类名，要将全文对应类引用一致替换，不能同时保留两个业务入口。</w:t>
      </w:r>
    </w:p>
    <w:p>
      <w:pPr>
        <w:pStyle w:val="Heading1"/>
      </w:pPr>
      <w:r>
        <w:t>2 在 UE 中创建文件与配置入口</w:t>
      </w:r>
    </w:p>
    <w:p>
      <w:r>
        <w:rPr>
          <w:b/>
        </w:rPr>
        <w:t xml:space="preserve">1. </w:t>
      </w:r>
      <w:r>
        <w:t>打开 Libary_Release.uproject。在 Content Browser 进入 ProgramB/UI，右键空白处 → New Folder，创建 Panels 和 Components。右键目标目录 → User Interface → Widget Blueprint → User Widget，输入表中名称。若 UE 要求选择根控件，选 Canvas Panel；没有根控件时从 Palette 拖入。</w:t>
      </w:r>
    </w:p>
    <w:p>
      <w:r>
        <w:rPr>
          <w:b/>
        </w:rPr>
        <w:t xml:space="preserve">2. </w:t>
      </w:r>
      <w:r>
        <w:t>先创建全部 20 个空壳并逐个 Compile、Save，再添加相互引用变量。先通读各控件章节，按列出的名称和输入类型声明全部 Init、Update、ShowData 等 UI 函数入口并 Compile，再连接根的调用链。函数入口暂时留空，依章节补齐内容；否则从引用拖线时还找不到对应节点。</w:t>
      </w:r>
    </w:p>
    <w:p>
      <w:r>
        <w:rPr>
          <w:b/>
        </w:rPr>
        <w:t xml:space="preserve">3. </w:t>
      </w:r>
      <w:r>
        <w:t>所有业务枚举和结构体选择 C++ 原生类型：Game Phase、Book Layer、Run Snapshot、Book Data 等。UE 显示名一般省略 E/F 前缀。不要再创建同名 BP 枚举；Phase 变量必须是原生 EGamePhase。</w:t>
      </w:r>
    </w:p>
    <w:p>
      <w:r>
        <w:rPr>
          <w:b/>
        </w:rPr>
        <w:t xml:space="preserve">4. </w:t>
      </w:r>
      <w:r>
        <w:t>在已有 BP_ShopPlayerController 打开 Class Settings，确认 Parent Class 为 ShopPlayerController；不是则创建一个继承该 C++ 类的新 BP，再配置使用。Class Defaults → Root Widget Class 选择 WBP_UIRoot。</w:t>
      </w:r>
    </w:p>
    <w:p>
      <w:r>
        <w:rPr>
          <w:b/>
        </w:rPr>
        <w:t xml:space="preserve">5. </w:t>
      </w:r>
      <w:r>
        <w:t>在 BP_ShopGameMode 确认父类是 ShopGameMode。Class Defaults → Player Controller Class 选上述 BP；将 Start New Run On First Entry 取消勾选，使用主菜单按钮开局。否则 C++ 会自动进入 Day，菜单再 RequestNewRun 会被拒绝。</w:t>
      </w:r>
    </w:p>
    <w:p>
      <w:r>
        <w:rPr>
          <w:b/>
        </w:rPr>
        <w:t xml:space="preserve">6. </w:t>
      </w:r>
      <w:r>
        <w:t>Edit → Project Settings → Maps &amp; Modes 设置 Default GameMode；打开游戏关卡 → Settings → World Settings → GameMode Override，确认使用同一 BP，或 None 继承项目配置。不要让关卡覆盖成旧 GameMode。</w:t>
      </w:r>
    </w:p>
    <w:p>
      <w:r>
        <w:rPr>
          <w:b/>
        </w:rPr>
        <w:t xml:space="preserve">7. </w:t>
      </w:r>
      <w:r>
        <w:t>WBP_UIRoot → Class Settings → Interfaces → Implemented Interfaces → Add → Shop View。Compile 后，从 Graph 右键或 My Blueprint 的接口列表添加第 4 节的十个事件。不要添加旧的同名蓝图接口，也不要让子控件都注册 ShopView。</w:t>
      </w:r>
    </w:p>
    <w:p>
      <w:r>
        <w:rPr>
          <w:b/>
        </w:rPr>
        <w:t xml:space="preserve">8. </w:t>
      </w:r>
      <w:r>
        <w:t>由 C++ PlayerController 创建根控件、Add to Viewport、RegisterView。关卡蓝图和 WBP_UIRoot 中都不要再重复 Create Widget 或 RegisterView。C++ EndPlay 已负责 UnregisterView。</w:t>
      </w:r>
    </w:p>
    <w:p>
      <w:pPr>
        <w:pStyle w:val="Heading2"/>
      </w:pPr>
      <w:r>
        <w:t>Designer 的统一操作</w:t>
      </w:r>
    </w:p>
    <w:p>
      <w:r>
        <w:rPr>
          <w:b/>
        </w:rPr>
        <w:t xml:space="preserve">1. </w:t>
      </w:r>
      <w:r>
        <w:t>Designer 预览设置为 1920 × 1080。本文尺寸是此参考分辨率下的布局值，运行时仍受 DPI 缩放影响。固定信息区采用锚点和尺寸；需要缩放的区域用拉伸锚点配边距。</w:t>
      </w:r>
    </w:p>
    <w:p>
      <w:r>
        <w:rPr>
          <w:b/>
        </w:rPr>
        <w:t xml:space="preserve">2. </w:t>
      </w:r>
      <w:r>
        <w:t>从 Palette 把元素拖到 Hierarchy 的指定父节点下，选中后在 Details 顶部重命名。凡事件图要访问的元素，勾选 Is Variable。纯装饰 Image 不必勾选。</w:t>
      </w:r>
    </w:p>
    <w:p>
      <w:r>
        <w:rPr>
          <w:b/>
        </w:rPr>
        <w:t xml:space="preserve">3. </w:t>
      </w:r>
      <w:r>
        <w:t>给 TextBlock 设置 Auto Wrap Text；给 Button 放一个 TextBlock 子项作为文字。Button 和 Border 只能直接放一个子控件；需要多个元素时先放 Vertical Box、Horizontal Box 或 Overlay。</w:t>
      </w:r>
    </w:p>
    <w:p>
      <w:r>
        <w:rPr>
          <w:b/>
        </w:rPr>
        <w:t xml:space="preserve">4. </w:t>
      </w:r>
      <w:r>
        <w:t>只有 Canvas Panel 的直接子项有 Anchors、Alignment、Position/Size 和 ZOrder。Box 内的子项使用该 Box 的 Slot Padding、Size Fill/Auto 和水平垂直对齐，不能照搬 Canvas 属性。</w:t>
      </w:r>
    </w:p>
    <w:p>
      <w:r>
        <w:rPr>
          <w:b/>
        </w:rPr>
        <w:t xml:space="preserve">5. </w:t>
      </w:r>
      <w:r>
        <w:t>事件图中从 Hierarchy 变量拖入 Get，再拖出 Set Text、Set Percent、Set Is Enabled 或 Set Visibility；其 Target 接被修改的元素，不接 ServiceRef。选中 Button，在 Details → Events → OnClicked 右侧点 + 建立点击事件。</w:t>
      </w:r>
    </w:p>
    <w:p>
      <w:r>
        <w:rPr>
          <w:b/>
        </w:rPr>
        <w:t xml:space="preserve">6. </w:t>
      </w:r>
      <w:r>
        <w:t>Visible 可以接受交互；Collapsed 隐藏并不占位置；Not Hit-Testable (Self Only) 允许子控件交互；Not Hit-Testable (Self &amp; All Children) 连子控件也不接收鼠标。HUD 的按钮不能用后者；Toast 和装饰图可用后者。</w:t>
      </w:r>
    </w:p>
    <w:p>
      <w:pPr>
        <w:pStyle w:val="Heading1"/>
      </w:pPr>
      <w:r>
        <w:t>3 公共变量与节点连接规则</w:t>
      </w:r>
    </w:p>
    <w:p>
      <w:r>
        <w:rPr>
          <w:b w:val="0"/>
        </w:rPr>
        <w:t>下文所有 Init、Update、ShowData、BuildList、ReportResult 等都是你需要在对应控件中新建的 UI 函数，并非已存在的 C++ 接口。Request 开头、GetSnapshot、GetCustomers、GetBookInfo 来自 ShopService；GetBookIds、GetBookRuntime、GetDecreeInfo 等来自原生 ShopRunSubsystem。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855"/>
        <w:gridCol w:w="3736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统一变量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类型与默认值</w:t>
            </w:r>
          </w:p>
        </w:tc>
        <w:tc>
          <w:tcPr>
            <w:tcW w:type="dxa" w:w="3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所在位置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ServiceRef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ShopRunSubsystem Object Reference</w:t>
            </w:r>
          </w:p>
        </w:tc>
        <w:tc>
          <w:tcPr>
            <w:tcW w:type="dxa" w:w="3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根与所有会查询或请求的子控件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RootRef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WBP_UIRoot Object Reference</w:t>
            </w:r>
          </w:p>
        </w:tc>
        <w:tc>
          <w:tcPr>
            <w:tcW w:type="dxa" w:w="3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所有需要统一提示的子控件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Snapshot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Run Snapshot，普通变量</w:t>
            </w:r>
          </w:p>
        </w:tc>
        <w:tc>
          <w:tcPr>
            <w:tcW w:type="dxa" w:w="3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需要显示状态的控件；只保存 UI 副本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BookId / DecreeId / ItemId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Name，初值 None</w:t>
            </w:r>
          </w:p>
        </w:tc>
        <w:tc>
          <w:tcPr>
            <w:tcW w:type="dxa" w:w="3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对应卡片；保存数据表行名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CustomerIndex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Integer，初值 -1</w:t>
            </w:r>
          </w:p>
        </w:tc>
        <w:tc>
          <w:tcPr>
            <w:tcW w:type="dxa" w:w="3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顾客、观察控件；保留原数组下标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CachedResult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 Command Result</w:t>
            </w:r>
          </w:p>
        </w:tc>
        <w:tc>
          <w:tcPr>
            <w:tcW w:type="dxa" w:w="37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每个有业务按钮的控件的成员变量，立即保存返回值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</w:pPr>
      <w:r>
        <w:t>每个普通子控件的 Init 函数</w:t>
      </w:r>
    </w:p>
    <w:p>
      <w:r>
        <w:rPr>
          <w:b/>
        </w:rPr>
        <w:t xml:space="preserve">1. </w:t>
      </w:r>
      <w:r>
        <w:t>My Blueprint → Functions 旁点 + → 命名 Init。选函数入口，在 Details → Inputs 添加 InService，类型 ShopRunSubsystem Object Reference；再添加 InRoot，类型 WBP_UIRoot Object Reference。Compile。</w:t>
      </w:r>
    </w:p>
    <w:p>
      <w:r>
        <w:rPr>
          <w:b/>
        </w:rPr>
        <w:t xml:space="preserve">2. </w:t>
      </w:r>
      <w:r>
        <w:t>入口白线 → Set ServiceRef（值接 InService）→ Set RootRef（值接 InRoot）。本节就是所有 Init 的共同起始节点，后文列出的额外参数、子控件初始化和构建步骤接在后面。只有 Toast 不需要这两个引用。</w:t>
      </w:r>
    </w:p>
    <w:p>
      <w:r>
        <w:rPr>
          <w:b/>
        </w:rPr>
        <w:t xml:space="preserve">3. </w:t>
      </w:r>
      <w:r>
        <w:t>从父控件中的子实例变量拖线调用 Init，Target 是该子实例；InService 接父的 ServiceRef，InRoot 接父的 RootRef。根控件传 Self。Designer 中嵌套的控件也必须这样初始化，不能只给顶层赋值。</w:t>
      </w:r>
    </w:p>
    <w:p>
      <w:pPr>
        <w:pStyle w:val="Heading3"/>
      </w:pPr>
      <w:r>
        <w:t>查询和按钮执行的共同规则</w:t>
      </w:r>
    </w:p>
    <w:p>
      <w:r>
        <w:rPr>
          <w:b/>
        </w:rPr>
        <w:t xml:space="preserve">1. </w:t>
      </w:r>
      <w:r>
        <w:t>Get Shop Service 是现有 Blueprint Library 节点。根控件从该节点 Return Value → Set ServiceRef。不要 GetGameInstance 后直接向 GameInstance 发 ShopService 消息；接口实际由 subsystem 实现。</w:t>
      </w:r>
    </w:p>
    <w:p>
      <w:r>
        <w:rPr>
          <w:b/>
        </w:rPr>
        <w:t xml:space="preserve">2. </w:t>
      </w:r>
      <w:r>
        <w:t>从 ServiceRef 拖线搜索真实 API 名称。若使用带信封的 Interface Message 节点，Target 仍接 ServiceRef。选不到帮助查询函数时，确认 ServiceRef 是具体 ShopRunSubsystem 类型，而不是只有 ShopService 接口类型。</w:t>
      </w:r>
    </w:p>
    <w:p>
      <w:r>
        <w:rPr>
          <w:b/>
        </w:rPr>
        <w:t xml:space="preserve">3. </w:t>
      </w:r>
      <w:r>
        <w:t>有白色执行引脚的节点沿白线连接；没有白色引脚的纯查询只连接数据线。GetBookInfo 等在蓝图中的纯度以编辑器实际生成节点为准：若带执行引脚，将它串在 Branch 前；若为纯节点，将 Return Value 直接连 Branch Condition。</w:t>
      </w:r>
    </w:p>
    <w:p>
      <w:r>
        <w:rPr>
          <w:b/>
        </w:rPr>
        <w:t xml:space="preserve">4. </w:t>
      </w:r>
      <w:r>
        <w:t>结构体引脚右键 → Split Struct Pin，或者拖出 Break Run Snapshot / Break Shop Command Result。只有查询 Return Value 为 true 时才使用查询输出结构体，失败时显示缺失提示并禁用相关按钮。</w:t>
      </w:r>
    </w:p>
    <w:p>
      <w:r>
        <w:rPr>
          <w:b/>
        </w:rPr>
        <w:t xml:space="preserve">5. </w:t>
      </w:r>
      <w:r>
        <w:t>每个点击链首先对 ServiceRef 使用带执行引脚的 Is Valid。Invalid 分支在 RootRef 有效时 ShowMessage“服务尚未初始化”，然后结束；没有 RootRef 时 Print String 此错误仅用于调试。Valid 分支再发请求。此公共前置检查适用于后文全部按钮。</w:t>
      </w:r>
    </w:p>
    <w:p>
      <w:r>
        <w:rPr>
          <w:b/>
        </w:rPr>
        <w:t xml:space="preserve">6. </w:t>
      </w:r>
      <w:r>
        <w:t>FShopCommandResult 返回：请求 → Set CachedResult（接 Return Value）→ RootRef.ReportResult(CachedResult)。不要 Delay 后才取 GetLastResult。bool 或枚举返回的命令按下一段立即读取 LastResult。</w:t>
      </w:r>
    </w:p>
    <w:p>
      <w:pPr>
        <w:pStyle w:val="Heading3"/>
      </w:pPr>
      <w:r>
        <w:t>统一处理 bool 和枚举返回值</w:t>
      </w:r>
    </w:p>
    <w:p>
      <w:r>
        <w:rPr>
          <w:b/>
        </w:rPr>
        <w:t xml:space="preserve">1. </w:t>
      </w:r>
      <w:r>
        <w:t>bool 命令后接 Set CachedResult，其值取 ServiceRef.GetLastResult；再 Branch（Condition 接刚才命令的 bool Return Value）。False → RootRef.ReportResult(CachedResult)；True → 本控件成功分支。成功没有特别说明时结束，界面等待 RefreshShop 更新。</w:t>
      </w:r>
    </w:p>
    <w:p>
      <w:r>
        <w:rPr>
          <w:b/>
        </w:rPr>
        <w:t xml:space="preserve">2. </w:t>
      </w:r>
      <w:r>
        <w:t>RequestBeginSell、RequestSell 返回 Action Result：请求后立即保存 GetLastResult 到 CachedResult → Switch on Shop Action Result（Selection 接命令枚举返回值）。BeginSell 的 Opened、Sell 的 Sold 为成功；其他结果 → RootRef.ReportResult(CachedResult)。</w:t>
      </w:r>
    </w:p>
    <w:p>
      <w:r>
        <w:rPr>
          <w:b/>
        </w:rPr>
        <w:t xml:space="preserve">3. </w:t>
      </w:r>
      <w:r>
        <w:t>不要在界面自行加减钱、库存、污染或耐心，也不要成功后手动指定业务 Phase。请求会先同步回调界面，再返回结果；成功链只做 UI 提示或 UI 选择缓存，不再次发起推进阶段的请求。</w:t>
      </w:r>
    </w:p>
    <w:p>
      <w:r>
        <w:rPr>
          <w:b w:val="0"/>
        </w:rPr>
        <w:t>函数与事件创建：My Blueprint → Functions + 创建无延迟的辅助函数；Graph 空白右键 → Add Custom Event 创建计时器回调。每个输入名、类型按本手册写入 Details；各步骤的箭头表示执行顺序。文中“保存某值”即从输出引脚右键 Promote to Variable，再命名并接 Set；函数内可用 Promote to Local Variable，事件图没有函数局部变量，必须使用成员变量。Text 用 Format Text，数字接占位符，必要时用 To Text 转换。</w:t>
      </w:r>
    </w:p>
    <w:p>
      <w:pPr>
        <w:pStyle w:val="Heading1"/>
      </w:pPr>
      <w:r>
        <w:t>4 根界面与所有页面的摆放</w:t>
      </w:r>
    </w:p>
    <w:p>
      <w:r>
        <w:rPr>
          <w:b w:val="0"/>
        </w:rPr>
        <w:t>WBP_UIRoot 是唯一接收 ShopView 的控件。根控件常驻；改变阶段时切换页面或隐藏覆盖层，不反复删除根控件。先按下列顺序搭建 Hierarchy，Switcher 的下标从 0 开始。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Canvas_Root  [Canvas Panel]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WS_Base  [Widget Switcher，Z 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Menu  [WBP_MainMenu，index 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Surface  [WBP_StorePanel，index 1]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Inside  [WBP_StorePanel，index 2]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Restock  [WBP_RestockPanel，index 3]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Dusk  [WBP_DuskChoice，index 4]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Summary  [WBP_DaySummary，index 5]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Market  [WBP_MarketPanel，index 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Neutral  [Border，中性背景，index 7]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Ending  [WBP_EndingPanel，index 8]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HUD  [WBP_HUD，Z 10]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Sell  [WBP_SellPanel，Z 20，初始 Collapsed]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Observe  [WBP_ObservePanel，Z 30，初始 Collapsed]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Owl  [WBP_OwlTip，Z 40，初始 Collapsed]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Canvas_Modal  [Canvas Panel，Z 100，初始 Collapsed]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Border_Blocker  [全屏半透明 Border]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WS_Modal  [Widget Switcher，置于 Blocker 之上]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Calm  [WBP_CalmPanel，index 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History  [WBP_HistoryPanel，index 1]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Toast  [WBP_Toast，Z 200，初始 Collapsed]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4082"/>
        <w:gridCol w:w="3056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根的直接子项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锚点与位置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可见性及尺寸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WS_Base / Sell / Canvas_Modal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Min(0,0) Max(1,1)，四边 Offset 0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全屏；Sell 只拦截售卖区，见第 10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HUD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Min(0,0) Max(1,0)，Left/Right/Top 0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高度 120；Self Only，不挡子按钮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Observe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Min=Max(1,0)，Alignment(1,0)，Position(-32,150)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Size 460×340；右上侧浮窗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Owl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Min=Max(0,1)，Alignment(0,1)，Position(32,-32)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Size 560×230；左下气泡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Toast</w:t>
            </w:r>
          </w:p>
        </w:tc>
        <w:tc>
          <w:tcPr>
            <w:tcW w:type="dxa" w:w="408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Min=Max(0.5,1)，Alignment(0.5,1)，Position(0,-32)</w:t>
            </w:r>
          </w:p>
        </w:tc>
        <w:tc>
          <w:tcPr>
            <w:tcW w:type="dxa" w:w="30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Size 900×100；Self &amp; All Children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Canvas_Modal 内的 Border_Blocker 全屏拉伸，Visible，黑色透明度约 0.65；它必须可命中鼠标以阻止点击底层。WS_Modal 也全屏拉伸，子面板内容各自居中。Canvas_Modal 的子层级保证 WS_Modal 在 Blocker 后面绘制。End 使用 Base 的 Ending 页，优先收起所有旧弹窗。</w:t>
      </w:r>
    </w:p>
    <w:p>
      <w:pPr>
        <w:pStyle w:val="Heading2"/>
      </w:pPr>
      <w:r>
        <w:t>根的变量和函数入口</w:t>
      </w:r>
    </w:p>
    <w:p>
      <w:r>
        <w:rPr>
          <w:b w:val="0"/>
        </w:rPr>
        <w:t>变量：ServiceRef；Snapshot；bHasSnapshot（Boolean，false）；LastBaseIndex（Integer，7）；SeenLoopholes（String Set，空）；PurchasedThisMarket（Name Set，空）。先声明函数 ReportResult(Result: Shop Command Result)、ShowMessage(Message: Text)、RefreshAll(InSnapshot: Run Snapshot)、RoutePhase(Phase: Game Phase)、FindHead（输出 Index: Integer、Customer: Customer Runtime、Found: Boolean）、ScanLoopholes(InSnapshot)、MarkMarketPurchased(Id: Name)。变量容器类型在变量类型右侧的图标中选择 Set。</w:t>
      </w:r>
    </w:p>
    <w:p>
      <w:pPr>
        <w:pStyle w:val="Heading3"/>
      </w:pPr>
      <w:r>
        <w:t>Event On Initialized</w:t>
      </w:r>
    </w:p>
    <w:p>
      <w:r>
        <w:rPr>
          <w:b/>
        </w:rPr>
        <w:t xml:space="preserve">1. </w:t>
      </w:r>
      <w:r>
        <w:t>Event On Initialized → Get Shop Service → Set ServiceRef → Is Valid(ServiceRef)。Invalid → Print String“找不到 ShopRunSubsystem”并终止；Valid 继续。将 bHasSnapshot=false，LastBaseIndex=7，清空两个 Set；调用 Toast.ResetMessages。</w:t>
      </w:r>
    </w:p>
    <w:p>
      <w:r>
        <w:rPr>
          <w:b/>
        </w:rPr>
        <w:t xml:space="preserve">2. </w:t>
      </w:r>
      <w:r>
        <w:t>依次调用 Menu、Surface、Inside、Restock、Dusk、Summary、Market、HUD、Sell、Observe、Owl、Calm、History、Ending 的 Init；InService 接 ServiceRef，InRoot 接 Self。Surface 的额外 InLayer=Table，Inside 的 InLayer=Inside。其余额外参数见各自章节。用 Sequence 分多条输出整理长链，每一条都要接完整。</w:t>
      </w:r>
    </w:p>
    <w:p>
      <w:r>
        <w:rPr>
          <w:b/>
        </w:rPr>
        <w:t xml:space="preserve">3. </w:t>
      </w:r>
      <w:r>
        <w:t>将 Sell、Observe、Owl、Canvas_Modal 隐藏，WS_Base.SetActiveWidgetIndex(0)。此处不调用 RequestNewRun、不注册 View、不从 PlayerController.RootWidget 取 Self。随后 C++ RegisterView 会送来真实快照。</w:t>
      </w:r>
    </w:p>
    <w:p>
      <w:pPr>
        <w:pStyle w:val="Heading3"/>
      </w:pPr>
      <w:r>
        <w:t>FindHead 查询函数</w:t>
      </w:r>
    </w:p>
    <w:p>
      <w:r>
        <w:rPr>
          <w:b/>
        </w:rPr>
        <w:t xml:space="preserve">1. </w:t>
      </w:r>
      <w:r>
        <w:t>创建局部变量 FoundIndex=-1、FoundCustomer=默认 Customer Runtime。入口先 Set FoundIndex=-1 → ServiceRef.GetCustomers → 将返回数组保存到局部 Customers。</w:t>
      </w:r>
    </w:p>
    <w:p>
      <w:r>
        <w:rPr>
          <w:b/>
        </w:rPr>
        <w:t xml:space="preserve">2. </w:t>
      </w:r>
      <w:r>
        <w:t>Customers → For Each Loop With Break。Loop Body → Break Customer Runtime(Array Element) → Branch(bServed)。True 不做处理，让循环继续；False → Set FoundIndex=Array Index → Set FoundCustomer=Array Element → 连回循环的 Break 引脚。</w:t>
      </w:r>
    </w:p>
    <w:p>
      <w:r>
        <w:rPr>
          <w:b/>
        </w:rPr>
        <w:t xml:space="preserve">3. </w:t>
      </w:r>
      <w:r>
        <w:t>Completed → Return Node：Index=FoundIndex，Customer=FoundCustomer，Found=(FoundIndex&gt;=0)。Break 后也会走 Completed，所以只能在 Completed 返回。保留原始 Array Index，不能使用过滤后的新索引。</w:t>
      </w:r>
    </w:p>
    <w:p>
      <w:pPr>
        <w:pStyle w:val="Heading3"/>
      </w:pPr>
      <w:r>
        <w:t>RefreshShop 接口事件与 RefreshAll</w:t>
      </w:r>
    </w:p>
    <w:p>
      <w:r>
        <w:rPr>
          <w:b/>
        </w:rPr>
        <w:t xml:space="preserve">1. </w:t>
      </w:r>
      <w:r>
        <w:t>Event Refresh Shop 的 Snapshot 输入 → 调用 RefreshAll(InSnapshot)。在 RefreshAll 内，先调用 ScanLoopholes(InSnapshot)，再 Set Snapshot=InSnapshot。</w:t>
      </w:r>
    </w:p>
    <w:p>
      <w:r>
        <w:rPr>
          <w:b/>
        </w:rPr>
        <w:t xml:space="preserve">2. </w:t>
      </w:r>
      <w:r>
        <w:t>以当前 Snapshot 调用 HUD.Update、Surface.Update、Inside.Update、Restock.Update、Summary.Update、Sell.Update、Calm.UpdateState、Market.Update。其他面板只在专门回调中填内容；不从此处重复 Create Widget 或 Clear Children。</w:t>
      </w:r>
    </w:p>
    <w:p>
      <w:r>
        <w:rPr>
          <w:b/>
        </w:rPr>
        <w:t xml:space="preserve">3. </w:t>
      </w:r>
      <w:r>
        <w:t>Call RoutePhase(Snapshot.Phase)。若 Observe 当前可见：FindHead → 将返回 Index 与 Observe.CustomerIndex 比较；不同、Found=false、或 Phase 不在 Day/Sell/Inside/InsideSell 中，则 Observe.SetVisibility(Collapsed)。</w:t>
      </w:r>
    </w:p>
    <w:p>
      <w:r>
        <w:rPr>
          <w:b/>
        </w:rPr>
        <w:t xml:space="preserve">4. </w:t>
      </w:r>
      <w:r>
        <w:t>当 Phase 是 Calm、History 或 End 时，隐藏 Observe 和 Owl，保证新弹窗优先。最后 Set bHasSnapshot=true。此函数只查询和显示；不能在这里发 RequestContinue、RequestNextDay 或其他修改命令。</w:t>
      </w:r>
    </w:p>
    <w:p>
      <w:pPr>
        <w:pStyle w:val="Heading2"/>
      </w:pPr>
      <w:r>
        <w:t>RoutePhase 逐分支连接</w:t>
      </w:r>
    </w:p>
    <w:p>
      <w:r>
        <w:rPr>
          <w:b w:val="0"/>
        </w:rPr>
        <w:t>函数入口 → Switch on Game Phase。先不要统一隐藏售卖层，否则 Calm 会丢失选书背景。表中 Base=n 表示 WS_Base.SetActiveWidgetIndex(n)，LastBase=n 表示 Set LastBaseIndex(n)，Modal 指 Canvas_Modal。“普通收尾”指 Modal=Collapsed，WS_Base 与 Sell 恢复 Enabled=true。HUD 除 Boot/End 外显示。每个分支按表顺序接 SetActiveWidgetIndex、SetVisibility 和 SetIsEnabled。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5443"/>
        <w:gridCol w:w="277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白线分支内容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对应时机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Boot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Base=0；LastBase=0；Sell隐藏；Modal隐藏；HUD隐藏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开局前；不自动开局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Day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Base=1；LastBase=1；Sell隐藏；普通收尾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白天接待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Sell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Base=1；LastBase=1；Sell设为Not Hit-Testable (Self Only)；普通收尾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白天正在选书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Inside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Base=2；LastBase=2；Sell隐藏；普通收尾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里书店营业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InsideSell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Base=2；LastBase=2；Sell设为Not Hit-Testable (Self Only)；普通收尾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里书店正在选书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Restock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Base=3；LastBase=3；Sell隐藏；普通收尾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今晚选择进货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DuskChoice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Base=4；LastBase=4；Sell隐藏；普通收尾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日结之后选择去向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DayEnd / NightEnd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Base=5；LastBase=5；Sell隐藏；普通收尾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Summary.Update 按 Phase 改标题和按钮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Market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Base=6；LastBase=6；Sell隐藏；普通收尾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后台已进入市场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Calm / History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保持当前 Base 与 Sell；若 !bHasSnapshot 则 Base=7；WS_Base 与 Sell 禁用；Modal显示；WS_Modal=0/1；HUD显示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盖住当前背景；专门回调填候选或剧情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End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Base=8；LastBase=8；Sell/Modal/Observe/Owl/HUD隐藏；WS_Base启用；Ending.ShowData(Snapshot.Ending,Snapshot)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结局永远优先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每次切入普通分支都要给 HUD 设置 Visible 和 Enabled=true；Boot/End 按表隐藏。Calm/History 期间 HUD 可见但 Enabled=false，避免点击猫头鹰等按钮。Snapshot 没有 ResumePhase；若根界面是在 Calm 中重建，只能先显示 Neutral 背景，不能推断之前是否正在售书。恢复后以新 Snapshot.Phase 路由。</w:t>
      </w:r>
    </w:p>
    <w:p>
      <w:pPr>
        <w:pStyle w:val="Heading2"/>
      </w:pPr>
      <w:r>
        <w:t>其余九个 ShopView 事件</w:t>
      </w:r>
    </w:p>
    <w:p>
      <w:pPr>
        <w:pStyle w:val="Heading3"/>
      </w:pPr>
      <w:r>
        <w:t>NewDay 与 ResolveCustomer</w:t>
      </w:r>
    </w:p>
    <w:p>
      <w:r>
        <w:rPr>
          <w:b/>
        </w:rPr>
        <w:t xml:space="preserve">1. </w:t>
      </w:r>
      <w:r>
        <w:t>Event New Day(Day) → Clear PurchasedThisMarket。Branch Day==1：True → Clear SeenLoopholes、Toast.ResetMessages；False 跳过清理漏洞记录。之后 Format Text“第 {Day} 天开始”→ ShowMessage。不要清空书架、不要重新随机顾客；RefreshShop 已经先更新过它们。</w:t>
      </w:r>
    </w:p>
    <w:p>
      <w:r>
        <w:rPr>
          <w:b/>
        </w:rPr>
        <w:t xml:space="preserve">2. </w:t>
      </w:r>
      <w:r>
        <w:t>Event Resolve Customer(Index, Result) → Switch on Shop Action Result。Sold → ShowMessage“交易完成”；Rejected → “已拒绝该顾客”；Expired → “顾客等候超时”；WrongBook/NoMatch 不在此提示，由按钮返回值负责。其他分支结束。这里的 Index 是刚完成的顾客，不能用它覆盖已经刷新的当前队首。</w:t>
      </w:r>
    </w:p>
    <w:p>
      <w:pPr>
        <w:pStyle w:val="Heading3"/>
      </w:pPr>
      <w:r>
        <w:t>安抚与律令的回调</w:t>
      </w:r>
    </w:p>
    <w:p>
      <w:r>
        <w:rPr>
          <w:b/>
        </w:rPr>
        <w:t xml:space="preserve">1. </w:t>
      </w:r>
      <w:r>
        <w:t>Event Open Calm Panel(Candidates, Snapshot) → Calm.ShowCandidates(Candidates,Snapshot) → Canvas_Modal.Visible → WS_Modal.SetActiveWidgetIndex(0)。不再调用 RequestPurify 或自动选一条律令。</w:t>
      </w:r>
    </w:p>
    <w:p>
      <w:r>
        <w:rPr>
          <w:b/>
        </w:rPr>
        <w:t xml:space="preserve">2. </w:t>
      </w:r>
      <w:r>
        <w:t>Event Show Decree Result(Id, Result) → Branch Result.bSucceeded。True → GetDecreeInfo(Id) → 查询成功则 Format Text“已执行：{DisplayName}”→ ShowMessage，失败则 ShowMessage“律令已执行”；False → ReportResult(Result)。常见前置失败没有此回调，按钮仍需处理返回结构体。</w:t>
      </w:r>
    </w:p>
    <w:p>
      <w:pPr>
        <w:pStyle w:val="Heading3"/>
      </w:pPr>
      <w:r>
        <w:t>观察 历史 结局 夜枭 市场回调</w:t>
      </w:r>
    </w:p>
    <w:p>
      <w:r>
        <w:rPr>
          <w:b/>
        </w:rPr>
        <w:t xml:space="preserve">1. </w:t>
      </w:r>
      <w:r>
        <w:t>Event Show Observe Result(Index, Customer) → Observe.ShowData(Index,Customer) → Observe.Visible。这里只是浮窗，不能 SetGamePaused。</w:t>
      </w:r>
    </w:p>
    <w:p>
      <w:r>
        <w:rPr>
          <w:b/>
        </w:rPr>
        <w:t xml:space="preserve">2. </w:t>
      </w:r>
      <w:r>
        <w:t>Event Show History Panel(EventId, Event) → History.ShowData(EventId,Event) → Canvas_Modal.Visible → WS_Modal.SetActiveWidgetIndex(1)。当前正式数据关闭历史，此接线是预留。</w:t>
      </w:r>
    </w:p>
    <w:p>
      <w:r>
        <w:rPr>
          <w:b/>
        </w:rPr>
        <w:t xml:space="preserve">3. </w:t>
      </w:r>
      <w:r>
        <w:t>Event Show Ending(Ending,Snapshot) → Ending.ShowData(Ending,Snapshot) → RoutePhase(End)。不要由 UI 再算一遍胜负。</w:t>
      </w:r>
    </w:p>
    <w:p>
      <w:r>
        <w:rPr>
          <w:b/>
        </w:rPr>
        <w:t xml:space="preserve">4. </w:t>
      </w:r>
      <w:r>
        <w:t>Event Show Owl Tip(LineId,Text) → Owl.ShowData(LineId,Text) → Owl.Visible。只用收到的文本，不能随机抽取另一条。</w:t>
      </w:r>
    </w:p>
    <w:p>
      <w:r>
        <w:rPr>
          <w:b/>
        </w:rPr>
        <w:t xml:space="preserve">5. </w:t>
      </w:r>
      <w:r>
        <w:t>Event Open Market(ItemIds,Snapshot) → Market.ShowItems(ItemIds,Snapshot) → RoutePhase(Market)。不要在此清空 PurchasedThisMarket；安抚返回市场也会重新触发此回调。</w:t>
      </w:r>
    </w:p>
    <w:p>
      <w:pPr>
        <w:pStyle w:val="Heading3"/>
      </w:pPr>
      <w:r>
        <w:t>ScanLoopholes 与漏洞提示去重</w:t>
      </w:r>
    </w:p>
    <w:p>
      <w:r>
        <w:rPr>
          <w:b/>
        </w:rPr>
        <w:t xml:space="preserve">1. </w:t>
      </w:r>
      <w:r>
        <w:t>输入 InSnapshot → Break Run Snapshot → ActiveDecrees → For Each Loop。对元素 Break Decree Runtime；Name 转 String 的 Id、字面量“_”、EnactedTurn 的 To String(Integer) → Append 组成 Key。</w:t>
      </w:r>
    </w:p>
    <w:p>
      <w:r>
        <w:rPr>
          <w:b/>
        </w:rPr>
        <w:t xml:space="preserve">2. </w:t>
      </w:r>
      <w:r>
        <w:t>Branch bLoopholeTriggered；False 结束本次循环体；True → SeenLoopholes.Contains(Key) → Branch。已包含则结束本次循环体；未包含 → Add(Key)。</w:t>
      </w:r>
    </w:p>
    <w:p>
      <w:r>
        <w:rPr>
          <w:b/>
        </w:rPr>
        <w:t xml:space="preserve">3. </w:t>
      </w:r>
      <w:r>
        <w:t>Add 后 Branch bHasSnapshot。False 只记住已有记录，不弹历史消息；True → GetDecreeInfo(Id)。成功用 Format Text“律令漏洞：{Title}。{Detail}”，参数为 DisplayName、LoopholeText；失败用“某项律令漏洞已触发”；调用 ShowMessage。</w:t>
      </w:r>
    </w:p>
    <w:p>
      <w:r>
        <w:rPr>
          <w:b/>
        </w:rPr>
        <w:t xml:space="preserve">4. </w:t>
      </w:r>
      <w:r>
        <w:t>漏洞可能一批触发多条，ShowMessage 必须入第 5 节的队列。不要在每帧看到 bLoopholeTriggered=true 就提示，也不要把 ShowDecreeResult 当漏洞事件。</w:t>
      </w:r>
    </w:p>
    <w:p>
      <w:pPr>
        <w:pStyle w:val="Heading3"/>
      </w:pPr>
      <w:r>
        <w:t>MarkMarketPurchased</w:t>
      </w:r>
    </w:p>
    <w:p>
      <w:r>
        <w:rPr>
          <w:b/>
        </w:rPr>
        <w:t xml:space="preserve">1. </w:t>
      </w:r>
      <w:r>
        <w:t>输入 Id → PurchasedThisMarket.Add(Id) → Market.RefreshPurchased。只允许商品按钮在 RequestBuyMarketItem 的 bSucceeded=true 分支调用此 UI 函数。它不扣钱、不写商品表。新一天由 NewDay 清空本晚集合。</w:t>
      </w:r>
    </w:p>
    <w:p>
      <w:pPr>
        <w:pStyle w:val="Heading1"/>
      </w:pPr>
      <w:r>
        <w:t>5 通用错误提示与消息队列</w:t>
      </w:r>
    </w:p>
    <w:p>
      <w:pPr>
        <w:pStyle w:val="Heading2"/>
      </w:pPr>
      <w:r>
        <w:t>根的 ReportResult 与 ShowMessage</w:t>
      </w:r>
    </w:p>
    <w:p>
      <w:pPr>
        <w:pStyle w:val="Heading3"/>
      </w:pPr>
      <w:r>
        <w:t>ReportResult 函数</w:t>
      </w:r>
    </w:p>
    <w:p>
      <w:r>
        <w:rPr>
          <w:b/>
        </w:rPr>
        <w:t xml:space="preserve">1. </w:t>
      </w:r>
      <w:r>
        <w:t>输入 Result: Shop Command Result → Break Shop Command Result → Branch(bSucceeded)。True 直接返回；False 继续。</w:t>
      </w:r>
    </w:p>
    <w:p>
      <w:r>
        <w:rPr>
          <w:b/>
        </w:rPr>
        <w:t xml:space="preserve">2. </w:t>
      </w:r>
      <w:r>
        <w:t>Message → Text Is Empty → Branch。False → ShowMessage(Message)。True → Switch on Shop Action Result(Code)，按下表选择兜底 Text → ShowMessage。每一分支调用一次即可，不用循环。</w:t>
      </w:r>
    </w:p>
    <w:p>
      <w:r>
        <w:rPr>
          <w:b/>
        </w:rPr>
        <w:t xml:space="preserve">3. </w:t>
      </w:r>
      <w:r>
        <w:t>ShowMessage(Message: Text) 的函数体只含 Toast.Enqueue(Message)。Target 为根中命名 Toast 的控件实例；这是 UI 方法，不是服务接口。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344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空 Message 时的文本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WrongBook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书籍与需求不符，请查看当前顾客状态。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NoMatch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没有符合需求的现货，请查看队列是否已推进。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OutOfStock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该书已无库存。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InsufficientMoney / InsufficientPsychic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资金不足。／灵能不足。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InvalidPhase / Rejected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当前状态无法执行此操作。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InvalidId / InvalidConfig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配置或数据不存在，请检查正式数据表。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AlreadyDone / Expired / Unavailable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此操作已完成。／操作已过期。／暂时不可用。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其他默认分支</w:t>
            </w:r>
          </w:p>
        </w:tc>
        <w:tc>
          <w:tcPr>
            <w:tcW w:type="dxa" w:w="6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操作未完成，请查看当前状态后重试。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WBP_Toast 的元素和变量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Border_Background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Text_Message  [TextBlock，居中，自动换行]</w:t>
      </w:r>
    </w:p>
    <w:p>
      <w:r>
        <w:rPr>
          <w:b w:val="0"/>
        </w:rPr>
      </w:r>
    </w:p>
    <w:p>
      <w:r>
        <w:rPr>
          <w:b w:val="0"/>
        </w:rPr>
        <w:t>Border Padding=16，深色背景，Text 白色 22。整个控件设 Not Hit-Testable (Self &amp; All Children)。变量 Queue 为 Text Array、bDisplaying 为 Boolean=false、HideHandle 为 Timer Handle。函数 Enqueue(Message:Text)、ResetMessages；自定义事件 DisplayNext、FinishMessage。Toast 不需要 Init(Service,Root)。</w:t>
      </w:r>
    </w:p>
    <w:p>
      <w:pPr>
        <w:pStyle w:val="Heading3"/>
      </w:pPr>
      <w:r>
        <w:t>Enqueue 与 DisplayNext</w:t>
      </w:r>
    </w:p>
    <w:p>
      <w:r>
        <w:rPr>
          <w:b/>
        </w:rPr>
        <w:t xml:space="preserve">1. </w:t>
      </w:r>
      <w:r>
        <w:t>Enqueue：Text Is Empty(Message) → Branch。True 直接返回；False → Queue.Add(Message) → Branch(!bDisplaying)。True 调用 DisplayNext；False 结束，保留排队内容。</w:t>
      </w:r>
    </w:p>
    <w:p>
      <w:r>
        <w:rPr>
          <w:b/>
        </w:rPr>
        <w:t xml:space="preserve">2. </w:t>
      </w:r>
      <w:r>
        <w:t>DisplayNext 自定义事件：Queue.Length &gt; 0 → Branch。False → Set bDisplaying=false → SetVisibility(Collapsed)。True → Set bDisplaying=true → Queue.Get(0) → Text_Message.SetText → Queue.RemoveIndex(0) → SetVisibility(Not Hit-Testable Self &amp; All Children)。</w:t>
      </w:r>
    </w:p>
    <w:p>
      <w:r>
        <w:rPr>
          <w:b/>
        </w:rPr>
        <w:t xml:space="preserve">3. </w:t>
      </w:r>
      <w:r>
        <w:t>之后 Clear and Invalidate Timer by Handle(HideHandle) → Set Timer by Event，Time=3，Looping=false。Event 红色委托引脚连接 Create Event，Object=Self，函数下拉选无输入无输出的 FinishMessage 自定义事件；或从 Event 引脚拖出 Add Custom Event 并命名 FinishMessage。Return Value → Set HideHandle。</w:t>
      </w:r>
    </w:p>
    <w:p>
      <w:pPr>
        <w:pStyle w:val="Heading3"/>
      </w:pPr>
      <w:r>
        <w:t>FinishMessage 与 ResetMessages</w:t>
      </w:r>
    </w:p>
    <w:p>
      <w:r>
        <w:rPr>
          <w:b/>
        </w:rPr>
        <w:t xml:space="preserve">1. </w:t>
      </w:r>
      <w:r>
        <w:t>FinishMessage：Set bDisplaying=false → DisplayNext。队列为空时由 DisplayNext 隐藏，有消息则再显示 3 秒。</w:t>
      </w:r>
    </w:p>
    <w:p>
      <w:r>
        <w:rPr>
          <w:b/>
        </w:rPr>
        <w:t xml:space="preserve">2. </w:t>
      </w:r>
      <w:r>
        <w:t>ResetMessages：Clear and Invalidate Timer by Handle(HideHandle) → Queue.Clear → Set bDisplaying=false → SetVisibility(Collapsed)。在 Toast.Event Destruct 也调用 ResetMessages，避免销毁后旧计时回调残留。</w:t>
      </w:r>
    </w:p>
    <w:p>
      <w:pPr>
        <w:pStyle w:val="Heading1"/>
      </w:pPr>
      <w:r>
        <w:t>6 主菜单与常驻状态栏</w:t>
      </w:r>
    </w:p>
    <w:p>
      <w:pPr>
        <w:pStyle w:val="Heading2"/>
      </w:pPr>
      <w:r>
        <w:t>WBP_MainMenu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Canvas_Menu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Image_Background  [全屏，装饰]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Box_Menu  [Vertical Box，中心锚点，800×420]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Text_Title  [游戏标题，36]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Text_Config  [TextBlock，自动换行]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Button_Start → Text_Start  [开始游戏]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Button_Quit → Text_Quit  [退出游戏]</w:t>
      </w:r>
    </w:p>
    <w:p>
      <w:r>
        <w:rPr>
          <w:b w:val="0"/>
        </w:rPr>
      </w:r>
    </w:p>
    <w:p>
      <w:r>
        <w:rPr>
          <w:b w:val="0"/>
        </w:rPr>
        <w:t>Box_Menu：Anchors Min=Max(0.5,0.5)，Alignment(0.5,0.5)，Position(0,0)。按钮高度建议 64，间距 20。ServiceRef、RootRef 按公共类型建立。函数 Init 按公共接法后再做配置检查；不在 Construct 中自动开局。</w:t>
      </w:r>
    </w:p>
    <w:p>
      <w:pPr>
        <w:pStyle w:val="Heading3"/>
      </w:pPr>
      <w:r>
        <w:t>Init 中的配置检查与按钮</w:t>
      </w:r>
    </w:p>
    <w:p>
      <w:r>
        <w:rPr>
          <w:b/>
        </w:rPr>
        <w:t xml:space="preserve">1. </w:t>
      </w:r>
      <w:r>
        <w:t>公共 Init 完成后 → ValidateConfig（Target=ServiceRef，输出 Error）→ Branch(Return Value)。True → Text_Config.SetText“配置就绪” → Button_Start.SetIsEnabled(true)。False → Text_Config.SetText(Error) → Button_Start.SetIsEnabled(false)。这里直接使用 Error，不读 GetLastResult。</w:t>
      </w:r>
    </w:p>
    <w:p>
      <w:r>
        <w:rPr>
          <w:b/>
        </w:rPr>
        <w:t xml:space="preserve">2. </w:t>
      </w:r>
      <w:r>
        <w:t>Button_Start.OnClicked → 公共有效性检查 → RequestNewRun(Target=ServiceRef) → 按 bool 返回值模板处理。成功由 RefreshShop 切换到营业页；此按钮后面不再 SetActiveWidgetIndex。</w:t>
      </w:r>
    </w:p>
    <w:p>
      <w:r>
        <w:rPr>
          <w:b/>
        </w:rPr>
        <w:t xml:space="preserve">3. </w:t>
      </w:r>
      <w:r>
        <w:t>Button_Quit.OnClicked → Get Owning Player → Quit Game（Specific Player 接前者，Quit Preference=Quit）。在 PIE 中用于结束测试，打包后退出程序。</w:t>
      </w:r>
    </w:p>
    <w:p>
      <w:pPr>
        <w:pStyle w:val="Heading2"/>
      </w:pPr>
      <w:r>
        <w:t>WBP_HUD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Border_HUD  [Padding 20，半透明背景]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HorizontalBox_Status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Text_Day / Text_Money / Text_Psychic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Text_Pollution / Text_Enlighten / Text_Stock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Text_Phase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Button_Owl → Text_Owl  [与夜枭交谈]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Scroll_Decrees  [Scroll Box]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Text_Decrees  [TextBlock，自动换行]</w:t>
      </w:r>
    </w:p>
    <w:p>
      <w:r>
        <w:rPr>
          <w:b w:val="0"/>
        </w:rPr>
      </w:r>
    </w:p>
    <w:p>
      <w:r>
        <w:rPr>
          <w:b w:val="0"/>
        </w:rPr>
        <w:t>状态项 Slot Size=Auto，Padding 左右 10；律令区 Size=Fill，预留约 450 宽，文字 16。Init 使用公共流程。函数 Update(InSnapshot:Run Snapshot)，局部变量 DecreeText:Text，变量 bOwlContentReady:Boolean 默认 false（仅控制显示，不改变后端）。</w:t>
      </w:r>
    </w:p>
    <w:p>
      <w:pPr>
        <w:pStyle w:val="Heading3"/>
      </w:pPr>
      <w:r>
        <w:t>Update 资源与阶段</w:t>
      </w:r>
    </w:p>
    <w:p>
      <w:r>
        <w:rPr>
          <w:b/>
        </w:rPr>
        <w:t xml:space="preserve">1. </w:t>
      </w:r>
      <w:r>
        <w:t>Set Snapshot=InSnapshot → Break Run Snapshot。用 Format Text 分别组装“第 {Day}/{MaxDays} 天”“资金 {Money}”“灵能 {Psychic}/{PsychicMax}”“污染 {Pollution}”“启蒙 {Enlighten}”“库存 {TotalStock}”，逐项接对应 TextBlock.SetText。</w:t>
      </w:r>
    </w:p>
    <w:p>
      <w:r>
        <w:rPr>
          <w:b/>
        </w:rPr>
        <w:t xml:space="preserve">2. </w:t>
      </w:r>
      <w:r>
        <w:t>Snapshot.Phase → Switch on Game Phase。为每分支写 Text_Phase 文本：Boot待开始、Day白天营业、Sell白天选书、DayEnd日间结算、DuskChoice黄昏选择、Restock进货、Inside里书店、InsideSell里店选书、Calm安抚、History历史事件、NightEnd夜间结算、Market市场、End结局。</w:t>
      </w:r>
    </w:p>
    <w:p>
      <w:r>
        <w:rPr>
          <w:b/>
        </w:rPr>
        <w:t xml:space="preserve">3. </w:t>
      </w:r>
      <w:r>
        <w:t>Button_Owl.SetVisibility：bOwlContentReady=true 时 Visible，否则 Collapsed。启用条件为 bOwlContentReady 且 Phase 不等于 Boot、End、Calm、History，多个 Not Equal(Enum) 经 AND 相连。不要给空台词表留下可正常交谈的暗示。</w:t>
      </w:r>
    </w:p>
    <w:p>
      <w:pPr>
        <w:pStyle w:val="Heading3"/>
      </w:pPr>
      <w:r>
        <w:t>Update 中显示律令运行状态</w:t>
      </w:r>
    </w:p>
    <w:p>
      <w:r>
        <w:rPr>
          <w:b/>
        </w:rPr>
        <w:t xml:space="preserve">1. </w:t>
      </w:r>
      <w:r>
        <w:t>Set DecreeText=空 Text → InSnapshot.ActiveDecrees → For Each Loop。GetDecreeInfo(ArrayElement.Id) 查询名字，查询失败时用 Id 的 To Text(Name) 代替。</w:t>
      </w:r>
    </w:p>
    <w:p>
      <w:r>
        <w:rPr>
          <w:b/>
        </w:rPr>
        <w:t xml:space="preserve">2. </w:t>
      </w:r>
      <w:r>
        <w:t>Break Decree Runtime：bActive=true 用“生效”；否则 bLoopholeTriggered=true 用“漏洞已触发”；其余用“已结束”。Max(0,LoopholeAtTurn-Turn) 是剩余逻辑点，Max(0,CooldownUntilTurn-Turn) 是冷却逻辑点。用 Format Text“{Name}：{State}；漏洞剩余 {L} 点；冷却 {C} 点”保存局部 Line。</w:t>
      </w:r>
    </w:p>
    <w:p>
      <w:r>
        <w:rPr>
          <w:b/>
        </w:rPr>
        <w:t xml:space="preserve">3. </w:t>
      </w:r>
      <w:r>
        <w:t>DecreeText 为空时 Set DecreeText=Line；非空时 Format Text“{Old}</w:t>
        <w:br/>
        <w:t>{New}”拼接后 Set DecreeText。Completed → Text_Decrees.SetText；数组为空时写“暂无律令记录”。不要把整数组都称为生效中的律令。</w:t>
      </w:r>
    </w:p>
    <w:p>
      <w:r>
        <w:rPr>
          <w:b/>
        </w:rPr>
        <w:t xml:space="preserve">4. </w:t>
      </w:r>
      <w:r>
        <w:t>Button_Owl.OnClicked → RequestOwlTalk → 保存结构结果 → ReportResult。正文由 ShowOwlTip 回调显示；按钮不能自行从表中随机选行。</w:t>
      </w:r>
    </w:p>
    <w:p>
      <w:pPr>
        <w:pStyle w:val="Heading1"/>
      </w:pPr>
      <w:r>
        <w:t>7 书店页面与顾客面板</w:t>
      </w:r>
    </w:p>
    <w:p>
      <w:pPr>
        <w:pStyle w:val="Heading2"/>
      </w:pPr>
      <w:r>
        <w:t>WBP_StorePanel 的表里复用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Canvas_Store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Image_Background  [全屏]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Text_Title  [左上，位置32,145，600×50]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Customer  [WBP_CustomerPanel，右上，位置-32,210，460×510]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Books  [WBP_BookList，左上到右下拉伸]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Button_End → Text_End  [右下，位置-32,-32，300×64]</w:t>
      </w:r>
    </w:p>
    <w:p>
      <w:r>
        <w:rPr>
          <w:b w:val="0"/>
        </w:rPr>
      </w:r>
    </w:p>
    <w:p>
      <w:r>
        <w:rPr>
          <w:b w:val="0"/>
        </w:rPr>
        <w:t>Books 的 Anchors Min(0,0) Max(1,1)，Offsets Left=32、Top=220、Right=550、Bottom=120；Customer 的锚点(1,0)、Alignment(1,0)。End 的锚点(1,1)、Alignment(1,1)。Customer 与书架分开，售卖覆盖区打开时顾客和耐心仍可见。</w:t>
      </w:r>
    </w:p>
    <w:p>
      <w:r>
        <w:rPr>
          <w:b w:val="0"/>
        </w:rPr>
        <w:t>变量 StoreLayer:Book Layer。Init 在公共输入后增加 InLayer:Book Layer。函数 Update(InSnapshot)。不需要给 Surface 和 Inside 分别写两份类。</w:t>
      </w:r>
    </w:p>
    <w:p>
      <w:pPr>
        <w:pStyle w:val="Heading3"/>
      </w:pPr>
      <w:r>
        <w:t>Init 与 Update</w:t>
      </w:r>
    </w:p>
    <w:p>
      <w:r>
        <w:rPr>
          <w:b/>
        </w:rPr>
        <w:t xml:space="preserve">1. </w:t>
      </w:r>
      <w:r>
        <w:t>公共 Init → Set StoreLayer=InLayer → Customer.Init(ServiceRef,RootRef)。Branch StoreLayer==Table：True → Text_Title“表书店” → Text_End“结束白天” → Books.Init(InService,InRoot,Table,Day)；False → 标题“里书店”、按钮“结束夜晚” → Books.Init(InService,InRoot,Inside,Inside)。参数含义见第 8 节。</w:t>
      </w:r>
    </w:p>
    <w:p>
      <w:r>
        <w:rPr>
          <w:b/>
        </w:rPr>
        <w:t xml:space="preserve">2. </w:t>
      </w:r>
      <w:r>
        <w:t>Update：Set Snapshot=InSnapshot → Customer.Update(InSnapshot) → Books.Update(InSnapshot)。Button_End.SetIsEnabled：Table 时要求 Phase==Day；Inside 时要求 Phase==Inside。Sell/InsideSell 中按钮禁用。</w:t>
      </w:r>
    </w:p>
    <w:p>
      <w:r>
        <w:rPr>
          <w:b/>
        </w:rPr>
        <w:t xml:space="preserve">3. </w:t>
      </w:r>
      <w:r>
        <w:t>Button_End.OnClicked → Branch StoreLayer==Table。True → RequestEndDay → bool 模板。False → RequestEndNight → 结构结果模板。不要在此扣租金，也不要请求后立刻调用 NextDay。</w:t>
      </w:r>
    </w:p>
    <w:p>
      <w:pPr>
        <w:pStyle w:val="Heading2"/>
      </w:pPr>
      <w:r>
        <w:t>WBP_CustomerPanel 的元素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Border_Customer  [Padding 16]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VerticalBox_Customer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Image_Portrait  [SizeBox 140×140，可选占位图]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Text_Queue  [剩余顾客数量]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Text_Need  [需求文本，自动换行]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Progress_Patience  [Progress Bar，高24]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Text_Patience  [剩余秒数]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Text_Observed  [观察之后的状态]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Button_Begin → Text_Begin  [为他选书]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HorizontalBox_Actions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Button_Observe → Text_Observe  [观察]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Button_Reject → Text_Reject  [拒绝]</w:t>
      </w:r>
    </w:p>
    <w:p>
      <w:r>
        <w:rPr>
          <w:b w:val="0"/>
        </w:rPr>
      </w:r>
    </w:p>
    <w:p>
      <w:r>
        <w:rPr>
          <w:b w:val="0"/>
        </w:rPr>
        <w:t>变量 CustomerIndex:Integer=-1、CurrentCustomer:Customer Runtime、Snapshot；不使用 GetActiveCustomerIndex 查队首。函数 Init 公共流程；Update(InSnapshot)。封面与头像先用占位图，C++ 没有顾客头像字段。</w:t>
      </w:r>
    </w:p>
    <w:p>
      <w:pPr>
        <w:pStyle w:val="Heading3"/>
      </w:pPr>
      <w:r>
        <w:t>Update 查队首与刷新</w:t>
      </w:r>
    </w:p>
    <w:p>
      <w:r>
        <w:rPr>
          <w:b/>
        </w:rPr>
        <w:t xml:space="preserve">1. </w:t>
      </w:r>
      <w:r>
        <w:t>Set Snapshot=InSnapshot → RootRef.FindHead → Set CustomerIndex=Index → Set CurrentCustomer=Customer。Branch Found。False：Text_Need“当前没有等待顾客”，Text_Queue“等待 0 位”，进度0、时间文本空，三个按钮全部 Disabled，Text_Observed空；结束本次函数。</w:t>
      </w:r>
    </w:p>
    <w:p>
      <w:r>
        <w:rPr>
          <w:b/>
        </w:rPr>
        <w:t xml:space="preserve">2. </w:t>
      </w:r>
      <w:r>
        <w:t>True：ServiceRef.BuildCustomerNeedText(CustomerIndex) → Text_Need.SetText。Branch CurrentCustomer.MaxPatience&gt;0；True → Divide(float) Patience/MaxPatience → Clamp(0,1) → Progress_Patience.SetPercent；False → Percent=0。</w:t>
      </w:r>
    </w:p>
    <w:p>
      <w:r>
        <w:rPr>
          <w:b/>
        </w:rPr>
        <w:t xml:space="preserve">3. </w:t>
      </w:r>
      <w:r>
        <w:t>Patience → Max(0) → Ceil to Integer → Format Text“耐心剩余 {Seconds} 秒” → Text_Patience.SetText。不要在 Widget Tick 里减秒。UI 弹出观察或售卖时，服务仍可能推进倒计时。</w:t>
      </w:r>
    </w:p>
    <w:p>
      <w:r>
        <w:rPr>
          <w:b/>
        </w:rPr>
        <w:t xml:space="preserve">4. </w:t>
      </w:r>
      <w:r>
        <w:t>GetCustomers 返回数组 → For Each Loop，局部 Remaining 初始0，bServed=false 时 Remaining+1。Completed → Format Text“等待 {Remaining} 位” → Text_Queue。此计数不改变 CustomerIndex。</w:t>
      </w:r>
    </w:p>
    <w:p>
      <w:r>
        <w:rPr>
          <w:b/>
        </w:rPr>
        <w:t xml:space="preserve">5. </w:t>
      </w:r>
      <w:r>
        <w:t>Branch CurrentCustomer.bObserved：False → Text_Observed“尚未观察”；True → 按 bFake、bPolluted、bSecret 的先后 Branch，分别显示“伪装顾客”“受污染顾客”“秘密顾客”，都不满足显示“未发现异常”。数据本身已暴露这些字段，观察前隐藏由 UI 负责。</w:t>
      </w:r>
    </w:p>
    <w:p>
      <w:r>
        <w:rPr>
          <w:b/>
        </w:rPr>
        <w:t xml:space="preserve">6. </w:t>
      </w:r>
      <w:r>
        <w:t>Button_Begin 的 Enabled=(Phase==Day OR Phase==Inside)。Observe、Reject 的 Enabled=(Phase 为 Day/Sell/Inside/InsideSell)。以上条件再 AND Found。Begin 不预先按 NeedType 筛选；缺书也交给服务返回 NoMatch。</w:t>
      </w:r>
    </w:p>
    <w:p>
      <w:pPr>
        <w:pStyle w:val="Heading3"/>
      </w:pPr>
      <w:r>
        <w:t>三个顾客按钮</w:t>
      </w:r>
    </w:p>
    <w:p>
      <w:r>
        <w:rPr>
          <w:b/>
        </w:rPr>
        <w:t xml:space="preserve">1. </w:t>
      </w:r>
      <w:r>
        <w:t>Button_Begin.OnClicked → RootRef.FindHead → Branch Found。False → ShowMessage“当前没有等待顾客”；True → RequestBeginSell(Index) → 保存 GetLastResult → Switch Action Result，Opened 分支结束，其他 ReportResult。界面由 RefreshShop 打开选书层。</w:t>
      </w:r>
    </w:p>
    <w:p>
      <w:r>
        <w:rPr>
          <w:b/>
        </w:rPr>
        <w:t xml:space="preserve">2. </w:t>
      </w:r>
      <w:r>
        <w:t>Button_Observe.OnClicked → 同样重新 FindHead → Found=true 调用 RequestObserveCustomer(Index) → 保存结构结果 → ReportResult。不要只用缓存的 CustomerIndex；点击时顾客可能刚好超时。</w:t>
      </w:r>
    </w:p>
    <w:p>
      <w:r>
        <w:rPr>
          <w:b/>
        </w:rPr>
        <w:t xml:space="preserve">3. </w:t>
      </w:r>
      <w:r>
        <w:t>Button_Reject.OnClicked → 重新 FindHead → Found=true 调用 RequestRejectCustomer(Index) → 保存结构结果 → ReportResult。成功的移除和新队首来自回调，不要自己 Remove Array Item。两个按钮 Found=false 时均 ShowMessage“当前没有等待顾客”。</w:t>
      </w:r>
    </w:p>
    <w:p>
      <w:pPr>
        <w:pStyle w:val="Heading1"/>
      </w:pPr>
      <w:r>
        <w:t>8 动态书架与单本书卡</w:t>
      </w:r>
    </w:p>
    <w:p>
      <w:pPr>
        <w:pStyle w:val="Heading2"/>
      </w:pPr>
      <w:r>
        <w:t>WBP_BookList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Scroll_Books  [Scroll Box，纵向滚动]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Wrap_Books  [Wrap Box，Inner Slot Padding 12,12]</w:t>
      </w:r>
    </w:p>
    <w:p>
      <w:r>
        <w:rPr>
          <w:b w:val="0"/>
        </w:rPr>
      </w:r>
    </w:p>
    <w:p>
      <w:r>
        <w:rPr>
          <w:b w:val="0"/>
        </w:rPr>
        <w:t>变量 LayerFilter:Book Layer、Mode:Game Phase、Cards:WBP_BookCard Object Reference Array、bBuilt:Boolean=false。Init 额外输入 InLayer:Book Layer、InMode:Game Phase。另建 BuildList 函数和 Update(InSnapshot)。每个列表按书籍 ID 建一张卡，不按库存册数建卡。</w:t>
      </w:r>
    </w:p>
    <w:p>
      <w:pPr>
        <w:pStyle w:val="Heading3"/>
      </w:pPr>
      <w:r>
        <w:t>Init 与 BuildList</w:t>
      </w:r>
    </w:p>
    <w:p>
      <w:r>
        <w:rPr>
          <w:b/>
        </w:rPr>
        <w:t xml:space="preserve">1. </w:t>
      </w:r>
      <w:r>
        <w:t>公共 Init → Set LayerFilter=InLayer → Set Mode=InMode → Branch bBuilt。False 调用 BuildList；True 结束。普通 Init 不清空已构建列表。</w:t>
      </w:r>
    </w:p>
    <w:p>
      <w:r>
        <w:rPr>
          <w:b/>
        </w:rPr>
        <w:t xml:space="preserve">2. </w:t>
      </w:r>
      <w:r>
        <w:t>BuildList 入口 → Wrap_Books.ClearChildren → Cards.Clear → Set bBuilt=false → GetBookIds(Target=ServiceRef) → For Each Loop。Loop Body → GetBookInfo(BookId=Array Element)。</w:t>
      </w:r>
    </w:p>
    <w:p>
      <w:r>
        <w:rPr>
          <w:b/>
        </w:rPr>
        <w:t xml:space="preserve">3. </w:t>
      </w:r>
      <w:r>
        <w:t>GetBookInfo.ReturnValue → Branch；False 跳过该行。True → Break Book Data → Layer == LayerFilter → Branch。False 跳过；True → Create Widget，Class=WBP_BookCard，Owning Player=Get Owning Player → 将 Return Value 暂存 NewCard。</w:t>
      </w:r>
    </w:p>
    <w:p>
      <w:r>
        <w:rPr>
          <w:b/>
        </w:rPr>
        <w:t xml:space="preserve">4. </w:t>
      </w:r>
      <w:r>
        <w:t>NewCard.Init(InService=ServiceRef,InRoot=RootRef,InBookId=Array Element,InMode=Mode) → Wrap_Books.AddChildToWrapBox(Content=NewCard) → Cards.Add(NewCard)。卡片根 SizeBox 固定宽度，换行由 Wrap Box 处理。</w:t>
      </w:r>
    </w:p>
    <w:p>
      <w:r>
        <w:rPr>
          <w:b/>
        </w:rPr>
        <w:t xml:space="preserve">5. </w:t>
      </w:r>
      <w:r>
        <w:t>For Each Loop.Completed → Set bBuilt=(Cards.Length&gt;0)。若目录还没就绪，允许下次 Update 再构建；如配置正确且某层确实无书，可另设 bCatalogChecked 避免重复尝试，当前正式两层都有书。</w:t>
      </w:r>
    </w:p>
    <w:p>
      <w:pPr>
        <w:pStyle w:val="Heading3"/>
      </w:pPr>
      <w:r>
        <w:t>Update 刷新现有卡片</w:t>
      </w:r>
    </w:p>
    <w:p>
      <w:r>
        <w:rPr>
          <w:b/>
        </w:rPr>
        <w:t xml:space="preserve">1. </w:t>
      </w:r>
      <w:r>
        <w:t>Branch bBuilt：False 先 BuildList；两条路径随后进入 For Each Loop(Cards)。Loop Body → Is Valid(Array Element) → Array Element.Update(InSnapshot)。不要 Clear Children。只有明确更换整套目录时手动重建列表。</w:t>
      </w:r>
    </w:p>
    <w:p>
      <w:pPr>
        <w:pStyle w:val="Heading2"/>
      </w:pPr>
      <w:r>
        <w:t>WBP_BookCard 的元素与变量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Size_Card  [Size Box，Width Override 260]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Border_Card  [Padding 12]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VerticalBox_Card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Image_Cover  [放在 SizeBox 120×150，居中]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Text_Name / Text_Type / Text_Price / Text_Stock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Text_SecretState  [多行文本]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Button_Action → Text_Action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HorizontalBox_Secret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Button_Read → Text_Read  [阅读]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  Button_Collect → Text_Collect  [收书]</w:t>
      </w:r>
    </w:p>
    <w:p>
      <w:r>
        <w:rPr>
          <w:b w:val="0"/>
        </w:rPr>
      </w:r>
    </w:p>
    <w:p>
      <w:r>
        <w:rPr>
          <w:b w:val="0"/>
        </w:rPr>
        <w:t>变量 BookId:Name、Mode:Game Phase、Data:Book Data、Runtime:Book Runtime、Snapshot。可选 CoverTexture:Texture2D Object Reference 用于美术占位；没有自动从 BookData 读取封面的步骤。Init 额外输入 InBookId:Name、InMode:Game Phase。函数 Update(InSnapshot)。</w:t>
      </w:r>
    </w:p>
    <w:p>
      <w:pPr>
        <w:pStyle w:val="Heading3"/>
      </w:pPr>
      <w:r>
        <w:t>Init 填静态资料</w:t>
      </w:r>
    </w:p>
    <w:p>
      <w:r>
        <w:rPr>
          <w:b/>
        </w:rPr>
        <w:t xml:space="preserve">1. </w:t>
      </w:r>
      <w:r>
        <w:t>公共 Init → Set BookId=InBookId → Set Mode=InMode → GetBookInfo(BookId)。False → Text_Name“缺失书籍配置” → 禁用三个按钮 → 结束；True → Set Data=BookData。</w:t>
      </w:r>
    </w:p>
    <w:p>
      <w:r>
        <w:rPr>
          <w:b/>
        </w:rPr>
        <w:t xml:space="preserve">2. </w:t>
      </w:r>
      <w:r>
        <w:t>Data.DisplayName → Text_Name；Get Book Type Text(Data.BookType) → Text_Type。Format Text“基础售价 {Price}”→ Text_Price；只有 Mode==Restock 时改为“进货价 {Cost}”。里书店可能有收入倍率，所以不能标成保证成交收入。</w:t>
      </w:r>
    </w:p>
    <w:p>
      <w:r>
        <w:rPr>
          <w:b/>
        </w:rPr>
        <w:t xml:space="preserve">3. </w:t>
      </w:r>
      <w:r>
        <w:t>若有有效 CoverTexture → Image_Cover.SetBrushFromTexture(CoverTexture，Match Size=false)；没有则保留 Designer 占位图。卡片内部不新增经营规则或库存数据表。</w:t>
      </w:r>
    </w:p>
    <w:p>
      <w:pPr>
        <w:pStyle w:val="Heading3"/>
      </w:pPr>
      <w:r>
        <w:t>Update 显示实时库存和按钮</w:t>
      </w:r>
    </w:p>
    <w:p>
      <w:r>
        <w:rPr>
          <w:b/>
        </w:rPr>
        <w:t xml:space="preserve">1. </w:t>
      </w:r>
      <w:r>
        <w:t>Set Snapshot=InSnapshot → GetBookRuntime(BookId)。True → Set Runtime=Book；False → Set Runtime=默认 Book Runtime（Stock等为0）。Format Text“已拥有 {Stock} 本”→ Text_Stock，使用 Runtime.Stock，不用 Data.InitialStock。</w:t>
      </w:r>
    </w:p>
    <w:p>
      <w:r>
        <w:rPr>
          <w:b/>
        </w:rPr>
        <w:t xml:space="preserve">2. </w:t>
      </w:r>
      <w:r>
        <w:t>先把 Button_Action、HorizontalBox_Secret 全设 Collapsed。Switch on Game Phase(Mode)：Day 保持只展示；Restock 显示 Action、Text_Action“购买一本”，Enabled=(Snapshot.Phase==Restock AND Snapshot.Money&gt;=Data.Cost)。</w:t>
      </w:r>
    </w:p>
    <w:p>
      <w:r>
        <w:rPr>
          <w:b/>
        </w:rPr>
        <w:t xml:space="preserve">3. </w:t>
      </w:r>
      <w:r>
        <w:t>Mode 为 Sell 或 InsideSell：显示 Action、Text_Action“出售此书”；Enabled=(Snapshot.Phase==Mode AND Runtime.Stock&gt;0)。不按需求预先隐藏错书，当前玩法允许选错并承担后果。</w:t>
      </w:r>
    </w:p>
    <w:p>
      <w:r>
        <w:rPr>
          <w:b/>
        </w:rPr>
        <w:t xml:space="preserve">4. </w:t>
      </w:r>
      <w:r>
        <w:t>Mode 为 Inside：显示 HorizontalBox_Secret；Read.Enabled=(Snapshot.Phase==Inside AND Data.BookType==Secret AND Runtime.Stock&gt;Runtime.ReadCopies)。这是当前正式配置 bAllowRepeatRead=false 的条件；若以后开启重复阅读，要同步更新 UI 条件。</w:t>
      </w:r>
    </w:p>
    <w:p>
      <w:r>
        <w:rPr>
          <w:b/>
        </w:rPr>
        <w:t xml:space="preserve">5. </w:t>
      </w:r>
      <w:r>
        <w:t>Collect.Enabled=(Snapshot.Phase==Inside AND Data.BookType==Secret AND Runtime.AvailableToCollect&gt;0)。不根据 Data.Cost 判断灵能；当前收书成本来自规则表，精确支付是否合法以 RequestCollectSecret 返回为准。</w:t>
      </w:r>
    </w:p>
    <w:p>
      <w:r>
        <w:rPr>
          <w:b/>
        </w:rPr>
        <w:t xml:space="preserve">6. </w:t>
      </w:r>
      <w:r>
        <w:t>Inside 的 Text_SecretState 用 Format Text“已读 {Read} / 已有 {Stock}；本晚可收 {Offers}”，再按 Runtime.bAltered 追加“含被篡改副本”。其他 Mode 可把该文本设空。ReadCopies 与 AvailableToCollect 不得混为一个数字。</w:t>
      </w:r>
    </w:p>
    <w:p>
      <w:pPr>
        <w:pStyle w:val="Heading3"/>
      </w:pPr>
      <w:r>
        <w:t>出售 进货 阅读 收书的点击链</w:t>
      </w:r>
    </w:p>
    <w:p>
      <w:r>
        <w:rPr>
          <w:b/>
        </w:rPr>
        <w:t xml:space="preserve">1. </w:t>
      </w:r>
      <w:r>
        <w:t>Button_Action.OnClicked → Switch on Game Phase(Mode)。Restock 分支：RequestRestock(BookId) → bool 模板；成功可 ShowMessage“已进货一本”。Sell/InsideSell 分支：RequestSell(BookId) → 枚举模板，Sold 成功不重复提示，ResolveCustomer 已负责。其他 Mode → ShowMessage“当前不能购买或出售”。</w:t>
      </w:r>
    </w:p>
    <w:p>
      <w:r>
        <w:rPr>
          <w:b/>
        </w:rPr>
        <w:t xml:space="preserve">2. </w:t>
      </w:r>
      <w:r>
        <w:t>Button_Read.OnClicked → RequestReadSecret(BookId) → 保存结构结果 → ReportResult；bSucceeded=true 时可 ShowMessage“阅读完成”。不自扣灵能，也不要求灵能大于0；已拥有且未读的秘密书可以在0灵能时阅读。</w:t>
      </w:r>
    </w:p>
    <w:p>
      <w:r>
        <w:rPr>
          <w:b/>
        </w:rPr>
        <w:t xml:space="preserve">3. </w:t>
      </w:r>
      <w:r>
        <w:t>Button_Collect.OnClicked → RequestCollectSecret(BookId) → 保存结构结果 → ReportResult；成功可 ShowMessage“已收取一本秘密书”。请求可能触发 Calm 或 End，成功后不能无条件关弹窗或切回 Inside。</w:t>
      </w:r>
    </w:p>
    <w:p>
      <w:r>
        <w:rPr>
          <w:b/>
        </w:rPr>
        <w:t xml:space="preserve">4. </w:t>
      </w:r>
      <w:r>
        <w:t>当前服务自动挑选具体副本；接口没有 CopyIndex 参数。不要让玩家误以为点击某个副本可以精确指定阅读或售出哪一本。封存副本可以阅读，bSealed 不能直接当作阅读禁用条件。</w:t>
      </w:r>
    </w:p>
    <w:p>
      <w:pPr>
        <w:pStyle w:val="Heading1"/>
      </w:pPr>
      <w:r>
        <w:t>9 书卡状态与刷新边界</w:t>
      </w:r>
    </w:p>
    <w:p>
      <w:r>
        <w:rPr>
          <w:b w:val="0"/>
        </w:rPr>
        <w:t>本章用于检查第 8 节是否连对，不需要新增一个控件蓝图。每本书的配置只读一次，库存与按钮状态每次刷新读取。UI 中缓存的 Snapshot、Data、Runtime 都只是显示副本；唯一真实经营状态在 C++ 子系统中。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69"/>
        <w:gridCol w:w="4076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页面模式 Mode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展示内容</w:t>
            </w:r>
          </w:p>
        </w:tc>
        <w:tc>
          <w:tcPr>
            <w:tcW w:type="dxa" w:w="40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有效按钮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Day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书名、类型、基础售价、已拥有库存</w:t>
            </w:r>
          </w:p>
        </w:tc>
        <w:tc>
          <w:tcPr>
            <w:tcW w:type="dxa" w:w="40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无卡片业务按钮，由顾客的选书进入售卖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Sell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表书卡与现货</w:t>
            </w:r>
          </w:p>
        </w:tc>
        <w:tc>
          <w:tcPr>
            <w:tcW w:type="dxa" w:w="40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出售，要求 Phase=Sell 且 Stock&gt;0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Restock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表书卡、进货价、库存</w:t>
            </w:r>
          </w:p>
        </w:tc>
        <w:tc>
          <w:tcPr>
            <w:tcW w:type="dxa" w:w="40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购买一本，要求 Phase=Restock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Inside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秘密书、已读数量、本晚可收数量</w:t>
            </w:r>
          </w:p>
        </w:tc>
        <w:tc>
          <w:tcPr>
            <w:tcW w:type="dxa" w:w="40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阅读、收书，要求 Phase=Inside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InsideSell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秘密书卡与现货</w:t>
            </w:r>
          </w:p>
        </w:tc>
        <w:tc>
          <w:tcPr>
            <w:tcW w:type="dxa" w:w="40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出售，要求 Phase=InsideSell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阅读后仍然拥有这本书，库存不因阅读自动减一；收书会增加已拥有库存，同时消耗本晚收取名额。售卖时实际收入及污染变化以刷新后的 Snapshot 为准。不要为了显示成功动画延迟读取 GetLastResult；先缓存结果，再播放纯视觉动画。</w:t>
      </w:r>
    </w:p>
    <w:p>
      <w:pPr>
        <w:pStyle w:val="Heading1"/>
      </w:pPr>
      <w:r>
        <w:t>10 售卖层与取消选书</w:t>
      </w:r>
    </w:p>
    <w:p>
      <w:pPr>
        <w:pStyle w:val="Heading2"/>
      </w:pPr>
      <w:r>
        <w:t>WBP_SellPanel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Canvas_Sell  [Self Only]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Border_Select  [左侧书架区域，深色背景]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VerticalBox_Select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Text_Header  [为当前顾客选一本书]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WS_Books  [Widget Switcher，Size Fill]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SurfaceBooks  [WBP_BookList，index 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InsideBooks  [WBP_BookList，index 1]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Button_Cancel → Text_Cancel  [取消选书]</w:t>
      </w:r>
    </w:p>
    <w:p>
      <w:r>
        <w:rPr>
          <w:b w:val="0"/>
        </w:rPr>
      </w:r>
    </w:p>
    <w:p>
      <w:r>
        <w:rPr>
          <w:b w:val="0"/>
        </w:rPr>
        <w:t>Border_Select Anchors Min(0,0) Max(1,1)，Offsets(Left32,Top180,Right550,Bottom120)。它挡住原书架；右侧 CustomerPanel 保持可见可点击，便于观察或拒绝。根 Sell 全屏但自身设 Self Only，不加可命中的全屏背景，以免挡住右侧顾客。</w:t>
      </w:r>
    </w:p>
    <w:p>
      <w:pPr>
        <w:pStyle w:val="Heading3"/>
      </w:pPr>
      <w:r>
        <w:t>Init Update 与取消</w:t>
      </w:r>
    </w:p>
    <w:p>
      <w:r>
        <w:rPr>
          <w:b/>
        </w:rPr>
        <w:t xml:space="preserve">1. </w:t>
      </w:r>
      <w:r>
        <w:t>公共 Init → SurfaceBooks.Init(ServiceRef,RootRef,Table,Sell) → InsideBooks.Init(ServiceRef,RootRef,Inside,InsideSell)。两个列表创建后都保留。</w:t>
      </w:r>
    </w:p>
    <w:p>
      <w:r>
        <w:rPr>
          <w:b/>
        </w:rPr>
        <w:t xml:space="preserve">2. </w:t>
      </w:r>
      <w:r>
        <w:t>Update(InSnapshot)：保存 Snapshot → SurfaceBooks.Update → InsideBooks.Update。Phase==Sell 时 WS_Books.SetActiveWidgetIndex(0)；Phase==InsideSell 时设1；其他阶段不改下标，便于 Calm 覆盖时保留选书背景。</w:t>
      </w:r>
    </w:p>
    <w:p>
      <w:r>
        <w:rPr>
          <w:b/>
        </w:rPr>
        <w:t xml:space="preserve">3. </w:t>
      </w:r>
      <w:r>
        <w:t>ServiceRef.GetActiveCustomerIndex → 判断 &gt;=0；True → BuildCustomerNeedText(Index) → Format Text“请选书：{Need}”→ Text_Header；False → 默认“为当前顾客选一本书”。这里只在售卖层显示已选中顾客，不能用于第 7 节找队首。</w:t>
      </w:r>
    </w:p>
    <w:p>
      <w:r>
        <w:rPr>
          <w:b/>
        </w:rPr>
        <w:t xml:space="preserve">4. </w:t>
      </w:r>
      <w:r>
        <w:t>Button_Cancel.SetIsEnabled=(Phase==Sell OR Phase==InsideSell)。OnClicked → RequestCancelSell → bool 模板。成功后由新快照隐藏售卖层，顾客仍在且耐心继续。不要 RemoveFromParent 删除该常驻控件。</w:t>
      </w:r>
    </w:p>
    <w:p>
      <w:pPr>
        <w:pStyle w:val="Heading1"/>
      </w:pPr>
      <w:r>
        <w:t>11 日间结算与夜间结算</w:t>
      </w:r>
    </w:p>
    <w:p>
      <w:pPr>
        <w:pStyle w:val="Heading2"/>
      </w:pPr>
      <w:r>
        <w:t>WBP_DaySummary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Canvas_Summary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Border_Summary  [中心锚点，1000×700，Padding24]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VerticalBox_Summary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Text_Title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Text_Day / Text_Money / Text_Income / Text_Expense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Text_Rent / Text_Pollution / Text_Enlighten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Text_Note  [自动换行]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Button_Continue → Text_Continue</w:t>
      </w:r>
    </w:p>
    <w:p>
      <w:r>
        <w:rPr>
          <w:b w:val="0"/>
        </w:rPr>
      </w:r>
    </w:p>
    <w:p>
      <w:r>
        <w:rPr>
          <w:b w:val="0"/>
        </w:rPr>
        <w:t>所有结算数值从 Snapshot 读取。TodayIncome/TodayExpense 是本日累计，不应写成“本次结算新增”。Rent 表示当前租金规则金额，不代表此刻要由 UI 再扣一次。Init 为公共流程，Update(InSnapshot:Run Snapshot)。</w:t>
      </w:r>
    </w:p>
    <w:p>
      <w:pPr>
        <w:pStyle w:val="Heading3"/>
      </w:pPr>
      <w:r>
        <w:t>Update 与继续按钮</w:t>
      </w:r>
    </w:p>
    <w:p>
      <w:r>
        <w:rPr>
          <w:b/>
        </w:rPr>
        <w:t xml:space="preserve">1. </w:t>
      </w:r>
      <w:r>
        <w:t>Set Snapshot=InSnapshot。分别 Format Text 显示 Day、Money、TodayIncome、TodayExpense、Rent、Pollution、Enlighten。Text_Rent 建议“当前租金 {Rent}”；Text_Expense 用“本日累计支出 {Expense}”，防止把支出仅当租金。</w:t>
      </w:r>
    </w:p>
    <w:p>
      <w:r>
        <w:rPr>
          <w:b/>
        </w:rPr>
        <w:t xml:space="preserve">2. </w:t>
      </w:r>
      <w:r>
        <w:t>Switch on Game Phase(Phase)：DayEnd → 标题“白天结算”、按钮“选择今晚安排”、说明“结算已由系统处理”；NightEnd → 标题“夜间结算”、按钮“继续”、说明“系统将决定进入次日、市场或结局”。其他 Phase 保持文本但禁用按钮。</w:t>
      </w:r>
    </w:p>
    <w:p>
      <w:r>
        <w:rPr>
          <w:b/>
        </w:rPr>
        <w:t xml:space="preserve">3. </w:t>
      </w:r>
      <w:r>
        <w:t>Button_Continue.Enabled=(Phase==DayEnd OR Phase==NightEnd)。OnClicked → RequestContinue → bool 模板。只发一次请求。DayEnd 会进入 DuskChoice，NightEnd 由后端处理市场或下一天；不能同时再接 RequestNextDay。</w:t>
      </w:r>
    </w:p>
    <w:p>
      <w:pPr>
        <w:pStyle w:val="Heading2"/>
      </w:pPr>
      <w:r>
        <w:t>RequestNextDay 的使用范围</w:t>
      </w:r>
    </w:p>
    <w:p>
      <w:r>
        <w:rPr>
          <w:b w:val="0"/>
        </w:rPr>
        <w:t>本手册主流程选择 RequestContinue，以兼容以后开启市场。RequestNextDay 是现有接口，但只适合确认夜晚已结算、市场要求已经处理的 NightEnd。不要给普通“下一步”按钮直接连 RequestNextDay，更不能在 Inside 或 Restock 提前调用。最后一天的继续由 C++ 判结局。</w:t>
      </w:r>
    </w:p>
    <w:p>
      <w:pPr>
        <w:pStyle w:val="Heading1"/>
      </w:pPr>
      <w:r>
        <w:t>12 黄昏选择与进货页面</w:t>
      </w:r>
    </w:p>
    <w:p>
      <w:pPr>
        <w:pStyle w:val="Heading2"/>
      </w:pPr>
      <w:r>
        <w:t>WBP_DuskChoice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Canvas_Dusk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VerticalBox_Choice  [中心锚点，1000×480]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Text_Title  [今晚的安排]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Text_Hint  [本晚只能选择一种安排]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HorizontalBox_Choice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Button_Restock → Text_Restock  [进货]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Button_Inside → Text_Inside  [进入里书店]</w:t>
      </w:r>
    </w:p>
    <w:p>
      <w:r>
        <w:rPr>
          <w:b w:val="0"/>
        </w:rPr>
      </w:r>
    </w:p>
    <w:p>
      <w:r>
        <w:rPr>
          <w:b w:val="0"/>
        </w:rPr>
        <w:t>Init 按公共流程，两个按钮各约 420×100，间隔24。此页仅由 Phase=DuskChoice 显示，不增设“已进货后转里店”的按钮。</w:t>
      </w:r>
    </w:p>
    <w:p>
      <w:pPr>
        <w:pStyle w:val="Heading3"/>
      </w:pPr>
      <w:r>
        <w:t>二选一按钮</w:t>
      </w:r>
    </w:p>
    <w:p>
      <w:r>
        <w:rPr>
          <w:b/>
        </w:rPr>
        <w:t xml:space="preserve">1. </w:t>
      </w:r>
      <w:r>
        <w:t>Button_Restock.OnClicked → RequestOpenRestock → 保存返回结构 → ReportResult。成功由快照切换到 Restock。</w:t>
      </w:r>
    </w:p>
    <w:p>
      <w:r>
        <w:rPr>
          <w:b/>
        </w:rPr>
        <w:t xml:space="preserve">2. </w:t>
      </w:r>
      <w:r>
        <w:t>Button_Inside.OnClicked → RequestOpenInside → 保存返回结构 → ReportResult。成功进入 Inside。不要先打开页面再假定业务请求成功；也不要在这两个请求后自动结算夜晚。</w:t>
      </w:r>
    </w:p>
    <w:p>
      <w:pPr>
        <w:pStyle w:val="Heading2"/>
      </w:pPr>
      <w:r>
        <w:t>WBP_RestockPanel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Canvas_Restock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Text_Title  [左上32,145，标题为表书进货]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Books  [WBP_BookList，全屏拉伸边距32,220,32,140]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Button_Finish → Text_Finish  [右下，300×64，结束夜晚]</w:t>
      </w:r>
    </w:p>
    <w:p>
      <w:r>
        <w:rPr>
          <w:b w:val="0"/>
        </w:rPr>
      </w:r>
    </w:p>
    <w:p>
      <w:pPr>
        <w:pStyle w:val="Heading3"/>
      </w:pPr>
      <w:r>
        <w:t>Init Update 与结束夜晚</w:t>
      </w:r>
    </w:p>
    <w:p>
      <w:r>
        <w:rPr>
          <w:b/>
        </w:rPr>
        <w:t xml:space="preserve">1. </w:t>
      </w:r>
      <w:r>
        <w:t>公共 Init → Books.Init(ServiceRef,RootRef,Table,Restock)。只展示表书；秘密书收取属于 Inside 阶段。</w:t>
      </w:r>
    </w:p>
    <w:p>
      <w:r>
        <w:rPr>
          <w:b/>
        </w:rPr>
        <w:t xml:space="preserve">2. </w:t>
      </w:r>
      <w:r>
        <w:t>Update(InSnapshot) → 保存 Snapshot → Books.Update(InSnapshot) → Button_Finish.SetIsEnabled(Phase==Restock)。书卡的一次购买对应 RequestRestock(BookId) 一次，不做 UI 自行批量扣款。</w:t>
      </w:r>
    </w:p>
    <w:p>
      <w:r>
        <w:rPr>
          <w:b/>
        </w:rPr>
        <w:t xml:space="preserve">3. </w:t>
      </w:r>
      <w:r>
        <w:t>Button_Finish.OnClicked → RequestEndNight → 保存返回结构 → ReportResult。成功可能先打开 Calm，也可能显示 NightEnd；由根路由处理。不得在此按钮链中继续 NextDay。</w:t>
      </w:r>
    </w:p>
    <w:p>
      <w:pPr>
        <w:pStyle w:val="Heading1"/>
      </w:pPr>
      <w:r>
        <w:t>13 安抚面板与净化</w:t>
      </w:r>
    </w:p>
    <w:p>
      <w:pPr>
        <w:pStyle w:val="Heading2"/>
      </w:pPr>
      <w:r>
        <w:t>WBP_CalmPanel 的布局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Canvas_Calm  [全屏，Self Only]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Border_Calm  [中心，1500×850，Padding24]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VerticalBox_Calm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Text_Title  [污染安抚]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Text_State  [当前污染和灵能]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Text_Hint  [效果 代价 漏洞均需阅读]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Scroll_Candidates  [纵向，Fill]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Wrap_Candidates  [WrapBox，间距16]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HorizontalBox_Purify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Text_Purify  [净化数量]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Spin_Purify  [Spin Box]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Button_Purify → Text_PurifyButton  [净化]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Button_Skip → Text_Skip  [本次不颁布]</w:t>
      </w:r>
    </w:p>
    <w:p>
      <w:r>
        <w:rPr>
          <w:b w:val="0"/>
        </w:rPr>
      </w:r>
    </w:p>
    <w:p>
      <w:r>
        <w:rPr>
          <w:b w:val="0"/>
        </w:rPr>
        <w:t>变量 Snapshot、Cards:WBP_DecreeCard Object Reference Array、MaxPurify:Integer=0。函数 Init 公共流程；ShowCandidates(Ids:Name Array,InSnapshot:Run Snapshot)、UpdateState(InSnapshot)。Spin_Purify 设置 Delta=1、MinValue=0；蓝图提交前仍用 Floor to Integer 转换，保证接口收到整数。</w:t>
      </w:r>
    </w:p>
    <w:p>
      <w:pPr>
        <w:pStyle w:val="Heading3"/>
      </w:pPr>
      <w:r>
        <w:t>ShowCandidates 创建候选卡</w:t>
      </w:r>
    </w:p>
    <w:p>
      <w:r>
        <w:rPr>
          <w:b/>
        </w:rPr>
        <w:t xml:space="preserve">1. </w:t>
      </w:r>
      <w:r>
        <w:t>入口 → Set Snapshot=InSnapshot → Wrap_Candidates.ClearChildren → Cards.Clear。仅在收到 OpenCalmPanel 时执行这组重建，不能每帧重建。</w:t>
      </w:r>
    </w:p>
    <w:p>
      <w:r>
        <w:rPr>
          <w:b/>
        </w:rPr>
        <w:t xml:space="preserve">2. </w:t>
      </w:r>
      <w:r>
        <w:t>Ids → For Each Loop → GetDecreeInfo(Id=Array Element) → Branch。False → RootRef.ShowMessage“缺失律令配置”并跳过；True → Create Widget(WBP_DecreeCard，Owning Player=Get Owning Player)。</w:t>
      </w:r>
    </w:p>
    <w:p>
      <w:r>
        <w:rPr>
          <w:b/>
        </w:rPr>
        <w:t xml:space="preserve">3. </w:t>
      </w:r>
      <w:r>
        <w:t>保存 NewCard → NewCard.Init(ServiceRef,RootRef,Array Element) → Wrap_Candidates.AddChildToWrapBox(NewCard) → Cards.Add(NewCard)。Completed → UpdateState(InSnapshot)。必须使用 GetDecreeInfo，不能直接 Get Data Table Row，因为应急律令 emergency_calm 是后端生成的候选。</w:t>
      </w:r>
    </w:p>
    <w:p>
      <w:pPr>
        <w:pStyle w:val="Heading3"/>
      </w:pPr>
      <w:r>
        <w:t>UpdateState 控制可净化范围</w:t>
      </w:r>
    </w:p>
    <w:p>
      <w:r>
        <w:rPr>
          <w:b/>
        </w:rPr>
        <w:t xml:space="preserve">1. </w:t>
      </w:r>
      <w:r>
        <w:t>Set Snapshot=InSnapshot → Format Text“污染 {Pollution}，灵能 {Psychic}/{PsychicMax}”→ Text_State。对 Cards.ForEach → Card.RefreshEligibility。卡片不存在时循环自然结束。</w:t>
      </w:r>
    </w:p>
    <w:p>
      <w:r>
        <w:rPr>
          <w:b/>
        </w:rPr>
        <w:t xml:space="preserve">2. </w:t>
      </w:r>
      <w:r>
        <w:t>MaxPurify=Max(0,Min(Snapshot.Pollution,Snapshot.Psychic))。将 Spin_Purify.SetMaxValue 与 SetMaxSliderValue 都设为 MaxPurify；最小值均为0。Spin_Purify.GetValue → Clamp(0,MaxPurify) → SetValue；初始化为0，不在刷新中强制改成1。</w:t>
      </w:r>
    </w:p>
    <w:p>
      <w:r>
        <w:rPr>
          <w:b/>
        </w:rPr>
        <w:t xml:space="preserve">3. </w:t>
      </w:r>
      <w:r>
        <w:t>bCanPurify=(Phase==Calm AND PollutionStage==Light)。HorizontalBox_Purify 可见性按该布尔设 Visible/Collapsed；Spin 的 Enabled=bCanPurify AND MaxPurify&gt;0；Button_Purify.Enabled=bCanPurify AND MaxPurify&gt;0。</w:t>
      </w:r>
    </w:p>
    <w:p>
      <w:r>
        <w:rPr>
          <w:b/>
        </w:rPr>
        <w:t xml:space="preserve">4. </w:t>
      </w:r>
      <w:r>
        <w:t>Button_Skip.Enabled=(Phase==Calm)。当前安抚是业务阶段，不能用关闭窗口或 Escape 直接消失；必须净化、颁布或跳过，由后端推进。</w:t>
      </w:r>
    </w:p>
    <w:p>
      <w:pPr>
        <w:pStyle w:val="Heading3"/>
      </w:pPr>
      <w:r>
        <w:t>净化与跳过按钮</w:t>
      </w:r>
    </w:p>
    <w:p>
      <w:r>
        <w:rPr>
          <w:b/>
        </w:rPr>
        <w:t xml:space="preserve">1. </w:t>
      </w:r>
      <w:r>
        <w:t>Button_Purify.OnClicked → Spin_Purify.GetValue → Floor to Integer → 保存 Amount。Branch Amount&gt;0 AND Amount&lt;=MaxPurify。False → RootRef.ShowMessage“请选择有效的净化数量”；True → RequestPurify(Amount) → 保存结构结果 → ReportResult。</w:t>
      </w:r>
    </w:p>
    <w:p>
      <w:r>
        <w:rPr>
          <w:b/>
        </w:rPr>
        <w:t xml:space="preserve">2. </w:t>
      </w:r>
      <w:r>
        <w:t>Button_Skip.OnClicked → RequestSkipDecree → 保存结构结果 → ReportResult。成功后由最新 Phase 关闭或替换模态；不要手动把 WS_Base 设回里书店。</w:t>
      </w:r>
    </w:p>
    <w:p>
      <w:r>
        <w:rPr>
          <w:b/>
        </w:rPr>
        <w:t xml:space="preserve">3. </w:t>
      </w:r>
      <w:r>
        <w:t>若调用失败，保持面板显示，让玩家看原因并换方案。Root 的 ReportResult 负责提示，不直接隐藏面板。轻度以外不显示净化栏，律令候选始终以后台传入为准。</w:t>
      </w:r>
    </w:p>
    <w:p>
      <w:pPr>
        <w:pStyle w:val="Heading1"/>
      </w:pPr>
      <w:r>
        <w:t>14 律令卡和执行结果</w:t>
      </w:r>
    </w:p>
    <w:p>
      <w:pPr>
        <w:pStyle w:val="Heading2"/>
      </w:pPr>
      <w:r>
        <w:t>WBP_DecreeCard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Size_Card  [宽330]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Border_Card  [Padding16]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VerticalBox_Card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Text_Name / Text_Quality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Text_Effect / Text_Cost / Text_Loophole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Text_Reason  [不可执行的原因]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Button_Enact → Text_Enact  [颁布律令]</w:t>
      </w:r>
    </w:p>
    <w:p>
      <w:r>
        <w:rPr>
          <w:b w:val="0"/>
        </w:rPr>
      </w:r>
    </w:p>
    <w:p>
      <w:r>
        <w:rPr>
          <w:b w:val="0"/>
        </w:rPr>
        <w:t>变量 DecreeId:Name、Data:Decree Data。Init 额外输入 InId:Name。函数 RefreshEligibility。Effect、Cost、Loophole 都自动换行，字号18或20，不能只显示效果而隐藏代价。</w:t>
      </w:r>
    </w:p>
    <w:p>
      <w:pPr>
        <w:pStyle w:val="Heading3"/>
      </w:pPr>
      <w:r>
        <w:t>Init 与可执行性</w:t>
      </w:r>
    </w:p>
    <w:p>
      <w:r>
        <w:rPr>
          <w:b/>
        </w:rPr>
        <w:t xml:space="preserve">1. </w:t>
      </w:r>
      <w:r>
        <w:t>公共 Init → Set DecreeId=InId → GetDecreeInfo(DecreeId) → Branch。False → 名字“配置缺失”、禁用按钮并结束；True → Set Data=Decree。</w:t>
      </w:r>
    </w:p>
    <w:p>
      <w:r>
        <w:rPr>
          <w:b/>
        </w:rPr>
        <w:t xml:space="preserve">2. </w:t>
      </w:r>
      <w:r>
        <w:t>Data.DisplayName → Text_Name。Switch on Decree Quality：Bronze“青铜”、Silver“白银”、Gold“黄金” → Text_Quality。Data.bFallback=true 时可把品质文本改成“应急方案”，按钮文案改“执行应急安抚”。</w:t>
      </w:r>
    </w:p>
    <w:p>
      <w:r>
        <w:rPr>
          <w:b/>
        </w:rPr>
        <w:t xml:space="preserve">3. </w:t>
      </w:r>
      <w:r>
        <w:t>EffectText 非空 → Text_Effect；为空则使用 Data.Text。Text_Cost 用 Format Text“灵能成本 {PsychicCost}</w:t>
        <w:br/>
        <w:t>{CostText}”；Text_Loophole 用 Format Text“漏洞</w:t>
        <w:br/>
        <w:t>{LoopholeText}”。不能只靠文字描述在 UI 执行效果。</w:t>
      </w:r>
    </w:p>
    <w:p>
      <w:r>
        <w:rPr>
          <w:b/>
        </w:rPr>
        <w:t xml:space="preserve">4. </w:t>
      </w:r>
      <w:r>
        <w:t>调用 RefreshEligibility：CanEnactDecree(Id=DecreeId，Target=ServiceRef) → Button_Enact.SetIsEnabled(Return Value)；Return Value=true 时 Text_Reason空，否则 Text_Reason=Reason。它同时处理资源不足、阶段、冷却和虚拟应急候选。</w:t>
      </w:r>
    </w:p>
    <w:p>
      <w:pPr>
        <w:pStyle w:val="Heading3"/>
      </w:pPr>
      <w:r>
        <w:t>点击颁布</w:t>
      </w:r>
    </w:p>
    <w:p>
      <w:r>
        <w:rPr>
          <w:b/>
        </w:rPr>
        <w:t xml:space="preserve">1. </w:t>
      </w:r>
      <w:r>
        <w:t>Button_Enact.OnClicked → RequestEnactDecree(DecreeId) → Set CachedResult=返回结构 → RootRef.ReportResult(CachedResult)。普通成功消息由 ShowDecreeResult 负责，这里不再发第二条成功提示。</w:t>
      </w:r>
    </w:p>
    <w:p>
      <w:r>
        <w:rPr>
          <w:b/>
        </w:rPr>
        <w:t xml:space="preserve">2. </w:t>
      </w:r>
      <w:r>
        <w:t>失败可能完全不触发 ShowDecreeResult，因此本按钮的返回处理不能省略。成功时也可能引发新的污染处理或结局，不直接关闭所有模态。漏洞触发提示另由根 ScanLoopholes 负责。</w:t>
      </w:r>
    </w:p>
    <w:p>
      <w:pPr>
        <w:pStyle w:val="Heading1"/>
      </w:pPr>
      <w:r>
        <w:t>15 观察结果浮窗</w:t>
      </w:r>
    </w:p>
    <w:p>
      <w:pPr>
        <w:pStyle w:val="Heading2"/>
      </w:pPr>
      <w:r>
        <w:t>WBP_ObservePanel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Border_Observe  [Padding16]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VerticalBox_Observe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Text_Title  [观察结果]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Text_Result  [多行文本]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Text_TimerHint  [顾客耐心仍在流逝]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Button_Close → Text_Close  [关闭]</w:t>
      </w:r>
    </w:p>
    <w:p>
      <w:r>
        <w:rPr>
          <w:b w:val="0"/>
        </w:rPr>
      </w:r>
    </w:p>
    <w:p>
      <w:r>
        <w:rPr>
          <w:b w:val="0"/>
        </w:rPr>
        <w:t>变量 CustomerIndex:Integer=-1，Data:Customer Runtime。函数 Init 公共流程；ShowData(InIndex:Integer,InCustomer:Customer Runtime)。这是右侧小浮窗，不使用根 Canvas_Modal。</w:t>
      </w:r>
    </w:p>
    <w:p>
      <w:pPr>
        <w:pStyle w:val="Heading3"/>
      </w:pPr>
      <w:r>
        <w:t>显示数据与关闭</w:t>
      </w:r>
    </w:p>
    <w:p>
      <w:r>
        <w:rPr>
          <w:b/>
        </w:rPr>
        <w:t xml:space="preserve">1. </w:t>
      </w:r>
      <w:r>
        <w:t>ShowData 新增局部变量 Observation:Text。入口 → Set CustomerIndex=InIndex → Set Data=InCustomer → Branch Data.bObserved；False → Set Observation“尚未获得观察结果”；True → 按 bFake、bPolluted、bSecret 依次 Branch，分别 Set Observation 为“伪装顾客”“受污染顾客”“秘密顾客”，都为false设“没有发现明显异常”。</w:t>
      </w:r>
    </w:p>
    <w:p>
      <w:r>
        <w:rPr>
          <w:b/>
        </w:rPr>
        <w:t xml:space="preserve">2. </w:t>
      </w:r>
      <w:r>
        <w:t>各分支 Set Observation 后汇合到 Format Text“{Need}</w:t>
        <w:br/>
        <w:t>{Observation}”：Need 接 BuildCustomerNeedText(CustomerIndex)，Observation 接局部变量 → Text_Result.SetText。正文不显示内部 TemplateId 或真假布尔变量名。</w:t>
      </w:r>
    </w:p>
    <w:p>
      <w:r>
        <w:rPr>
          <w:b/>
        </w:rPr>
        <w:t xml:space="preserve">3. </w:t>
      </w:r>
      <w:r>
        <w:t>Button_Close.OnClicked → Self.SetVisibility(Collapsed)。不调用 RequestContinue、RequestCancelSell 或 SetGamePaused。根 RefreshAll 会在队首变化或进入模态时自动关闭此浮窗。</w:t>
      </w:r>
    </w:p>
    <w:p>
      <w:pPr>
        <w:pStyle w:val="Heading1"/>
      </w:pPr>
      <w:r>
        <w:t>16 四种结局共用一个面板</w:t>
      </w:r>
    </w:p>
    <w:p>
      <w:pPr>
        <w:pStyle w:val="Heading2"/>
      </w:pPr>
      <w:r>
        <w:t>WBP_EndingPanel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Canvas_Ending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Image_Ending  [全屏，先用通用背景]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Border_Content  [中心，1100×850，Padding32]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VerticalBox_Ending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Text_Title  [36]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Scroll_Story  [Fill]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Text_Story  [自动换行]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Text_Stats  [自动换行]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Button_Restart → Text_Restart  [重新开始]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Button_Quit → Text_Quit  [退出游戏]</w:t>
      </w:r>
    </w:p>
    <w:p>
      <w:r>
        <w:rPr>
          <w:b w:val="0"/>
        </w:rPr>
      </w:r>
    </w:p>
    <w:p>
      <w:r>
        <w:rPr>
          <w:b w:val="0"/>
        </w:rPr>
        <w:t>函数 Init 为公共流程；ShowData(InEnding:Shop Ending,InSnapshot:Run Snapshot)。四种结局 Closed、PollutionReleased、Returned、Cycle 共用本控件；若各有美术素材，Designer 自建四个纹理变量，按枚举选择赋给 Image_Ending，不改胜负规则。</w:t>
      </w:r>
    </w:p>
    <w:p>
      <w:pPr>
        <w:pStyle w:val="Heading3"/>
      </w:pPr>
      <w:r>
        <w:t>ShowData 查询结局与数据显示</w:t>
      </w:r>
    </w:p>
    <w:p>
      <w:r>
        <w:rPr>
          <w:b/>
        </w:rPr>
        <w:t xml:space="preserve">1. </w:t>
      </w:r>
      <w:r>
        <w:t>Set Snapshot=InSnapshot → ServiceRef.GetEndingInfo(InEnding) → Branch。True → Data.Title 接 Text_Title，Data.Text 接 Text_Story。False → Text_Title“本局结束”，Text_Story=InSnapshot.EndMessage。</w:t>
      </w:r>
    </w:p>
    <w:p>
      <w:r>
        <w:rPr>
          <w:b/>
        </w:rPr>
        <w:t xml:space="preserve">2. </w:t>
      </w:r>
      <w:r>
        <w:t>Format Text“经历 {Day} 天｜资金 {Money}｜灵能 {Psychic}</w:t>
        <w:br/>
        <w:t>污染 {Pollution}｜启蒙 {Enlighten}｜累计售出 {TotalSold} 本”→ Text_Stats。这里 TotalSold 是本局累计，不是今日销量。</w:t>
      </w:r>
    </w:p>
    <w:p>
      <w:r>
        <w:rPr>
          <w:b/>
        </w:rPr>
        <w:t xml:space="preserve">3. </w:t>
      </w:r>
      <w:r>
        <w:t>Button_Restart.Enabled=(InSnapshot.Phase==End)。OnClicked → RequestNewRun → bool 模板。新局资源由 C++ 重置，不用遍历 UI 变量伪造一份新状态。</w:t>
      </w:r>
    </w:p>
    <w:p>
      <w:r>
        <w:rPr>
          <w:b/>
        </w:rPr>
        <w:t xml:space="preserve">4. </w:t>
      </w:r>
      <w:r>
        <w:t>Button_Quit.OnClicked → Quit Game，Specific Player=Get Owning Player。结束页不需要“关闭”按钮；隐藏它并不会退出 End 阶段。</w:t>
      </w:r>
    </w:p>
    <w:p>
      <w:pPr>
        <w:pStyle w:val="Heading1"/>
      </w:pPr>
      <w:r>
        <w:t>17 猫头鹰气泡与台词数据</w:t>
      </w:r>
    </w:p>
    <w:p>
      <w:pPr>
        <w:pStyle w:val="Heading2"/>
      </w:pPr>
      <w:r>
        <w:t>WBP_OwlTip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Border_Owl  [Padding16]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HorizontalBox_Owl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Image_Owl  [SizeBox100×140]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VerticalBox_Text  [Fill]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Text_Line  [自动换行]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Button_Close → Text_Close  [知道了]</w:t>
      </w:r>
    </w:p>
    <w:p>
      <w:r>
        <w:rPr>
          <w:b w:val="0"/>
        </w:rPr>
      </w:r>
    </w:p>
    <w:p>
      <w:r>
        <w:rPr>
          <w:b w:val="0"/>
        </w:rPr>
        <w:t>变量 LineId:Name；函数 Init 公共流程；ShowData(InLineId:Name,InText:Text)。</w:t>
      </w:r>
    </w:p>
    <w:p>
      <w:pPr>
        <w:pStyle w:val="Heading3"/>
      </w:pPr>
      <w:r>
        <w:t>事件图和内容启用步骤</w:t>
      </w:r>
    </w:p>
    <w:p>
      <w:r>
        <w:rPr>
          <w:b/>
        </w:rPr>
        <w:t xml:space="preserve">1. </w:t>
      </w:r>
      <w:r>
        <w:t>ShowData：Set LineId=InLineId → Text_Line.SetText(InText) → SetVisibility(Visible)。正文来自根的 ShowOwlTip，不读本地随机表。</w:t>
      </w:r>
    </w:p>
    <w:p>
      <w:r>
        <w:rPr>
          <w:b/>
        </w:rPr>
        <w:t xml:space="preserve">2. </w:t>
      </w:r>
      <w:r>
        <w:t>Button_Close.OnClicked → SetVisibility(Collapsed)。不触发阶段变更，不暂停或重置耐心。根在 Calm、History、End 时会隐藏气泡。</w:t>
      </w:r>
    </w:p>
    <w:p>
      <w:r>
        <w:rPr>
          <w:b/>
        </w:rPr>
        <w:t xml:space="preserve">3. </w:t>
      </w:r>
      <w:r>
        <w:t>当前 /Game/ProgramA/Release/Data/DT_Owl 为空。准备正式内容时打开这张表，Row Structure 应为原生 OwlLine；填写行名及 Id、Category、GuideIndex、Text。GuideIndex=1到10各一条引导，GuideIndex=0放随机台词，按需求补100条随机内容。</w:t>
      </w:r>
    </w:p>
    <w:p>
      <w:r>
        <w:rPr>
          <w:b/>
        </w:rPr>
        <w:t xml:space="preserve">4. </w:t>
      </w:r>
      <w:r>
        <w:t>一旦表非空，配置校验要求十条引导齐全；不能只填一条就认为能正常开局。Category 目前不参与筛选，没有 Trigger、日期或污染条件字段。先填齐并通过 ValidateConfig，再将 WBP_HUD.bOwlContentReady 的 Class Default 改为 true。</w:t>
      </w:r>
    </w:p>
    <w:p>
      <w:r>
        <w:rPr>
          <w:b/>
        </w:rPr>
        <w:t xml:space="preserve">5. </w:t>
      </w:r>
      <w:r>
        <w:t>服务成功对话才推进次数：前十次顺序，以后随机，允许重复。仅修改数据需在下一局重新配置或重新进入运行环境加载，不能假定运行中的缓存自动重载。</w:t>
      </w:r>
    </w:p>
    <w:p>
      <w:pPr>
        <w:pStyle w:val="Heading1"/>
      </w:pPr>
      <w:r>
        <w:t>18 市场与商品卡的预留实现</w:t>
      </w:r>
    </w:p>
    <w:p>
      <w:r>
        <w:rPr>
          <w:b w:val="0"/>
        </w:rPr>
        <w:t>当前正式规则关闭市场，DT_MarketItems 为0行。本章先完成界面壳与接口接线；正式商品的全部效果仍需 A 与策划核对。现有 ShopEffect 没有直接增加表书库存、修改进货价倍率、修改灵能上限、修改赎身目标或指定历史事件等效果，不能只补文字就声称所有商品已生效。</w:t>
      </w:r>
    </w:p>
    <w:p>
      <w:pPr>
        <w:pStyle w:val="Heading2"/>
      </w:pPr>
      <w:r>
        <w:t>WBP_MarketPanel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Canvas_Market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Text_Title  [左上32,145，黑市]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Text_Money  [右上，显示余额]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Text_Hint  [本次可购买商品]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Scroll_Items  [拉伸边距32,230,32,150]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Wrap_Items  [WrapBox，间距16]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Button_Leave → Text_Leave  [右下300×64，离开市场]</w:t>
      </w:r>
    </w:p>
    <w:p>
      <w:r>
        <w:rPr>
          <w:b w:val="0"/>
        </w:rPr>
      </w:r>
    </w:p>
    <w:p>
      <w:r>
        <w:rPr>
          <w:b w:val="0"/>
        </w:rPr>
        <w:t>变量 Snapshot、Cards:WBP_MarketItemCard Object Reference Array、CurrentIds:Name Array。函数 Init 公共流程；ShowItems(Ids:Name Array,InSnapshot:Run Snapshot)、Update(InSnapshot)、RefreshPurchased。根增加三项 Name→Text Map：MarketCostTexts、MarketEffectTexts、MarketSideTexts；这些是本次新建的 UI 展示映射，不是原生结构体字段。</w:t>
      </w:r>
    </w:p>
    <w:p>
      <w:pPr>
        <w:pStyle w:val="Heading3"/>
      </w:pPr>
      <w:r>
        <w:t>商品说明映射的建立</w:t>
      </w:r>
    </w:p>
    <w:p>
      <w:r>
        <w:rPr>
          <w:b/>
        </w:rPr>
        <w:t xml:space="preserve">1. </w:t>
      </w:r>
      <w:r>
        <w:t>在 WBP_UIRoot → My Blueprint → Variables 新建 MarketCostTexts。变量类型选 Name，右侧容器图标选 Map，值类型改 Text。Compile 后在 Class Defaults 中点 + 添加条目；Key 必须与商品行名完全一致，Value 填玩家能理解的额外代价。</w:t>
      </w:r>
    </w:p>
    <w:p>
      <w:r>
        <w:rPr>
          <w:b/>
        </w:rPr>
        <w:t xml:space="preserve">2. </w:t>
      </w:r>
      <w:r>
        <w:t>相同方式建 MarketEffectTexts 和 MarketSideTexts，填效果及副作用。没有额外代价或副作用时明确填“无”，不能留空。填的是策划确认、且后端实际支持的效果描述；UI 文本不能改变结算。</w:t>
      </w:r>
    </w:p>
    <w:p>
      <w:r>
        <w:rPr>
          <w:b/>
        </w:rPr>
        <w:t xml:space="preserve">3. </w:t>
      </w:r>
      <w:r>
        <w:t>每个准备上线的商品三张 Map 都要有对应 Key。缺少任一说明的商品在卡片上禁用购买，避免玩家不知代价。以后若制作专门的表现数据表，可统一替换这三张 Map，但本手册按 Map 接线即可完成。</w:t>
      </w:r>
    </w:p>
    <w:p>
      <w:pPr>
        <w:pStyle w:val="Heading3"/>
      </w:pPr>
      <w:r>
        <w:t>ShowItems 构建商品列表</w:t>
      </w:r>
    </w:p>
    <w:p>
      <w:r>
        <w:rPr>
          <w:b/>
        </w:rPr>
        <w:t xml:space="preserve">1. </w:t>
      </w:r>
      <w:r>
        <w:t>保存 Snapshot=InSnapshot、CurrentIds=Ids → Wrap_Items.ClearChildren → Cards.Clear。只在 OpenMarket 回调中重建；不要在每次 RefreshShop 中重建。</w:t>
      </w:r>
    </w:p>
    <w:p>
      <w:r>
        <w:rPr>
          <w:b/>
        </w:rPr>
        <w:t xml:space="preserve">2. </w:t>
      </w:r>
      <w:r>
        <w:t>Ids.ForEach → GetMarketItemInfo(Id=Array Element) → Branch。False → RootRef.ShowMessage“缺失商品配置”；True → CreateWidget(WBP_MarketItemCard，OwningPlayer=GetOwningPlayer) → 保存 NewCard → NewCard.Init(ServiceRef,RootRef,Array Element)。</w:t>
      </w:r>
    </w:p>
    <w:p>
      <w:r>
        <w:rPr>
          <w:b/>
        </w:rPr>
        <w:t xml:space="preserve">3. </w:t>
      </w:r>
      <w:r>
        <w:t>Wrap_Items.AddChildToWrapBox(NewCard) → Cards.Add(NewCard)。Completed → Update(InSnapshot)。不要清空根的 PurchasedThisMarket，否则安抚返回后已购买商品会重新可点。</w:t>
      </w:r>
    </w:p>
    <w:p>
      <w:pPr>
        <w:pStyle w:val="Heading3"/>
      </w:pPr>
      <w:r>
        <w:t>Update RefreshPurchased 与离场</w:t>
      </w:r>
    </w:p>
    <w:p>
      <w:r>
        <w:rPr>
          <w:b/>
        </w:rPr>
        <w:t xml:space="preserve">1. </w:t>
      </w:r>
      <w:r>
        <w:t>Update(InSnapshot)：Set Snapshot → Text_Money.SetText(Format Text“资金 {Money}”) → Cards.ForEach → Card.Update(InSnapshot)。Button_Leave.Enabled=(Phase==Market)。</w:t>
      </w:r>
    </w:p>
    <w:p>
      <w:r>
        <w:rPr>
          <w:b/>
        </w:rPr>
        <w:t xml:space="preserve">2. </w:t>
      </w:r>
      <w:r>
        <w:t>RefreshPurchased：Cards.ForEach → Card.Update(Snapshot)。此函数只重新读取根的已购缓存，不需要访问不存在的 GetMarketStock。</w:t>
      </w:r>
    </w:p>
    <w:p>
      <w:r>
        <w:rPr>
          <w:b/>
        </w:rPr>
        <w:t xml:space="preserve">3. </w:t>
      </w:r>
      <w:r>
        <w:t>Button_Leave.OnClicked → RequestCloseMarket → 结构结果模板。成功直接进入次日，最后一天进入结局；不能再接 RequestNextDay。</w:t>
      </w:r>
    </w:p>
    <w:p>
      <w:pPr>
        <w:pStyle w:val="Heading2"/>
      </w:pPr>
      <w:r>
        <w:t>WBP_MarketItemCard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Size_Item  [宽340]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Border_Item  [Padding16]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VerticalBox_Item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Text_Name / Text_Price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Text_Cost / Text_Effect / Text_Side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Text_State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Button_Buy → Text_Buy  [购买]</w:t>
      </w:r>
    </w:p>
    <w:p>
      <w:r>
        <w:rPr>
          <w:b w:val="0"/>
        </w:rPr>
      </w:r>
    </w:p>
    <w:p>
      <w:r>
        <w:rPr>
          <w:b w:val="0"/>
        </w:rPr>
        <w:t>变量 ItemId:Name、Data:Market Item Data、bPresentationReady:Boolean=false。Init 额外输入 InId:Name，函数 Update(InSnapshot)。原生 MarketItemData 字段是 DisplayName、Category、Price、TabooCost、Effect、SideEffect、Week、bOnePerRun、bEnabled 等，没有 Description、CostText、EffectText 或议价字段。</w:t>
      </w:r>
    </w:p>
    <w:p>
      <w:pPr>
        <w:pStyle w:val="Heading3"/>
      </w:pPr>
      <w:r>
        <w:t>Init 与三段说明</w:t>
      </w:r>
    </w:p>
    <w:p>
      <w:r>
        <w:rPr>
          <w:b/>
        </w:rPr>
        <w:t xml:space="preserve">1. </w:t>
      </w:r>
      <w:r>
        <w:t>公共 Init → Set ItemId=InId → GetMarketItemInfo(ItemId) → Branch。False → Text_Name“配置缺失”、禁用 Button_Buy 并结束；True → Set Data=Item，填 DisplayName 和 Format Text“价格 {Price}”。</w:t>
      </w:r>
    </w:p>
    <w:p>
      <w:r>
        <w:rPr>
          <w:b/>
        </w:rPr>
        <w:t xml:space="preserve">2. </w:t>
      </w:r>
      <w:r>
        <w:t>从 RootRef 读取 MarketCostTexts → Find(Key=ItemId)，将输出 Value/Found 缓存到局部 CostText/HasCost；另外两张 Map 同样 Find，保存 EffectText/HasEffect、SideText/HasSide。</w:t>
      </w:r>
    </w:p>
    <w:p>
      <w:r>
        <w:rPr>
          <w:b/>
        </w:rPr>
        <w:t xml:space="preserve">3. </w:t>
      </w:r>
      <w:r>
        <w:t>bPresentationReady=HasCost AND HasEffect AND HasSide AND 三个 Text 都非空。新增三个 Format Text 节点：“额外代价</w:t>
        <w:br/>
        <w:t>{CostText}”“效果</w:t>
        <w:br/>
        <w:t>{EffectText}”“副作用</w:t>
        <w:br/>
        <w:t>{SideText}”，占位符接各局部变量，输出分别接三个 TextBlock.SetText。缺失项先把对应局部文本改为“说明待配置”；不要直接将带花括号的字面量传给 SetText。</w:t>
      </w:r>
    </w:p>
    <w:p>
      <w:pPr>
        <w:pStyle w:val="Heading3"/>
      </w:pPr>
      <w:r>
        <w:t>Update 与购买</w:t>
      </w:r>
    </w:p>
    <w:p>
      <w:r>
        <w:rPr>
          <w:b/>
        </w:rPr>
        <w:t xml:space="preserve">1. </w:t>
      </w:r>
      <w:r>
        <w:t>RootRef.PurchasedThisMarket.Contains(ItemId) → 保存 bBought。bCanPay=(Data.Price==0 OR InSnapshot.Money&gt;=Data.Price)。Button_Buy.Enabled=(InSnapshot.Phase==Market AND !bBought AND bPresentationReady AND Data.bEnabled AND bCanPay)。免费商品在负债时仍可购买，其他禁忌代价能否支付由 C++ 校验。</w:t>
      </w:r>
    </w:p>
    <w:p>
      <w:r>
        <w:rPr>
          <w:b/>
        </w:rPr>
        <w:t xml:space="preserve">2. </w:t>
      </w:r>
      <w:r>
        <w:t>Text_State：bBought=true → “本晚已购买”；否则 !bPresentationReady → “说明待配置”；否则 Data.Price&gt;0 AND Money&lt;Data.Price → “资金不足”；其余为空。</w:t>
      </w:r>
    </w:p>
    <w:p>
      <w:r>
        <w:rPr>
          <w:b/>
        </w:rPr>
        <w:t xml:space="preserve">3. </w:t>
      </w:r>
      <w:r>
        <w:t>Button_Buy.OnClicked → RequestBuyMarketItem(Id=ItemId) → 保存结构结果 → Branch bSucceeded。False → RootRef.ReportResult。True → RootRef.MarkMarketPurchased(ItemId) → RootRef.ShowMessage“购买成功”。成功后不能强制回市场，因为购买可能已经打开 Calm 或进入 End。</w:t>
      </w:r>
    </w:p>
    <w:p>
      <w:pPr>
        <w:pStyle w:val="Heading2"/>
      </w:pPr>
      <w:r>
        <w:t>开市按钮和正式启用条件</w:t>
      </w:r>
    </w:p>
    <w:p>
      <w:r>
        <w:rPr>
          <w:b w:val="0"/>
        </w:rPr>
        <w:t>主流程已用 NightEnd 的 RequestContinue，让服务自动选择开市时机。若另设专门“进入市场”按钮，应放 WBP_DaySummary，OnClicked→RequestOpenMarket→结构结果模板；不能从 DuskChoice 或未结算的夜晚直接打开。默认每周7天，规则启用后可在第7、14、21、28、35天的夜结之后开市。</w:t>
      </w:r>
    </w:p>
    <w:p>
      <w:r>
        <w:rPr>
          <w:b/>
        </w:rPr>
        <w:t xml:space="preserve">1. </w:t>
      </w:r>
      <w:r>
        <w:t>在 DataTable 中使用原生 MarketItemData，按策划填写行名及Id、DisplayName、Category、Price、TabooCost、Effect、SideEffect、Week、bOnePerRun、bEnabled。Week=0表示所有周，其他为指定周。每晚同一商品最多买一次，bOnePerRun=true还限制整局一次。</w:t>
      </w:r>
    </w:p>
    <w:p>
      <w:r>
        <w:rPr>
          <w:b/>
        </w:rPr>
        <w:t xml:space="preserve">2. </w:t>
      </w:r>
      <w:r>
        <w:t>将每个已实现商品的三段展示说明填进根的 Map。对当前 C++ 不支持的效果先保持该商品 bEnabled=false，交给程序 A 扩展和测试后再启用，不能用无效效果数组替代。</w:t>
      </w:r>
    </w:p>
    <w:p>
      <w:r>
        <w:rPr>
          <w:b/>
        </w:rPr>
        <w:t xml:space="preserve">3. </w:t>
      </w:r>
      <w:r>
        <w:t>商品表准备好后，才在同一正式 RunRules 的 Default 行开启 bEnableMarket，重新加载配置执行 ValidateConfig。开关开启而商品表为空会校验失败；全部禁用或当周无匹配商品不一定失败，还需人工核对每个市场周至少有一个启用商品。市场在常规夜间结算之后出现。</w:t>
      </w:r>
    </w:p>
    <w:p>
      <w:r>
        <w:rPr>
          <w:b/>
        </w:rPr>
        <w:t xml:space="preserve">4. </w:t>
      </w:r>
      <w:r>
        <w:t>根的已购集合只覆盖本次 UI 生命周期。若在同一晚购买后销毁并重建根，当前服务没有已购查询可恢复精确按钮状态；后端仍会拒绝重复购买，但 UI 可能显示成可买。正式开发若允许任意重建根，需程序 A 补充只读已购查询；不要在文档方案中假造这个接口。</w:t>
      </w:r>
    </w:p>
    <w:p>
      <w:pPr>
        <w:pStyle w:val="Heading1"/>
      </w:pPr>
      <w:r>
        <w:t>19 历史残页界面暂不启用</w:t>
      </w:r>
    </w:p>
    <w:p>
      <w:pPr>
        <w:pStyle w:val="Heading2"/>
      </w:pPr>
      <w:r>
        <w:t>WBP_HistoryPanel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>Canvas_History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Border_History  [中心1100×800，Padding24]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VerticalBox_History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Text_Title  [历史残页]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Scroll_Story  [Fill]</w:t>
      </w:r>
    </w:p>
    <w:p>
      <w:pPr>
        <w:keepNext/>
        <w:spacing w:after="0" w:line="280" w:lineRule="exact"/>
      </w:pPr>
      <w:r>
        <w:rPr>
          <w:rFonts w:ascii="Consolas" w:hAnsi="Consolas"/>
          <w:sz w:val="20"/>
        </w:rPr>
        <w:t xml:space="preserve">        Text_Story  [自动换行]</w:t>
      </w:r>
    </w:p>
    <w:p>
      <w:pPr>
        <w:keepNext w:val="0"/>
        <w:spacing w:after="0" w:line="280" w:lineRule="exact"/>
      </w:pPr>
      <w:r>
        <w:rPr>
          <w:rFonts w:ascii="Consolas" w:hAnsi="Consolas"/>
          <w:sz w:val="20"/>
        </w:rPr>
        <w:t xml:space="preserve">      Button_Witness → Text_Witness  [见证]</w:t>
      </w:r>
    </w:p>
    <w:p>
      <w:r>
        <w:rPr>
          <w:b w:val="0"/>
        </w:rPr>
      </w:r>
    </w:p>
    <w:p>
      <w:r>
        <w:rPr>
          <w:b w:val="0"/>
        </w:rPr>
        <w:t>变量 EventId:Name、Data:Event Data。函数 Init 公共流程；ShowData(InId:Name,InEvent:Event Data)。按用户当前决定保留空 DT_Events 和 bEnableHistory=false；不要为了验收界面擅自启用剧情或编造正式文案。</w:t>
      </w:r>
    </w:p>
    <w:p>
      <w:pPr>
        <w:pStyle w:val="Heading3"/>
      </w:pPr>
      <w:r>
        <w:t>显示与见证的节点</w:t>
      </w:r>
    </w:p>
    <w:p>
      <w:r>
        <w:rPr>
          <w:b/>
        </w:rPr>
        <w:t xml:space="preserve">1. </w:t>
      </w:r>
      <w:r>
        <w:t>ShowData → Set EventId=InId → Set Data=InEvent → Text_Story.SetText(Data.Text)。Data.OptionA 经 Text Is Empty：空时 Text_Witness“见证”，非空用 OptionA。</w:t>
      </w:r>
    </w:p>
    <w:p>
      <w:r>
        <w:rPr>
          <w:b/>
        </w:rPr>
        <w:t xml:space="preserve">2. </w:t>
      </w:r>
      <w:r>
        <w:t>Button_Witness.OnClicked → RequestHistoryChoice，Choice 下拉选择原生 History Choice 的 Witness → 保存结构結果 → ReportResult。成功可能紧接下一段历史、Calm 或其他阶段，由新快照与回调决定。</w:t>
      </w:r>
    </w:p>
    <w:p>
      <w:r>
        <w:rPr>
          <w:b/>
        </w:rPr>
        <w:t xml:space="preserve">3. </w:t>
      </w:r>
      <w:r>
        <w:t>不添加仅 SetVisibility(Collapsed) 的关闭按钮，也不添加未实现的第二选项。后端只有 Witness，没有取消或改写历史命令，隐藏窗口会让游戏卡在 History。</w:t>
      </w:r>
    </w:p>
    <w:p>
      <w:r>
        <w:rPr>
          <w:b w:val="0"/>
        </w:rPr>
        <w:t>以后正式填表时，原生 EventData 的触发字段为 Trigger、RequiredBookId、MinDay、MaxDay、RequiredClues、Chance、bOncePerRun、Text、OptionA、ResultA、bEnabled。Trigger 的枚举为 OnRead、OnDayStart、OnNightEnd、Manual；目前没有公开的手动触发指定事件命令。本文不将完整历史信息分层或剧情演出列为已完成。</w:t>
      </w:r>
    </w:p>
    <w:p>
      <w:pPr>
        <w:pStyle w:val="Heading1"/>
      </w:pPr>
      <w:r>
        <w:t>20 按顺序联调与验收</w:t>
      </w:r>
    </w:p>
    <w:p>
      <w:r>
        <w:rPr>
          <w:b w:val="0"/>
        </w:rPr>
        <w:t>先 Compile 所有蓝图并保存，再在编辑器 Play 或 New Editor Window 中测试。下面是待执行的 UMG 验收步骤，不是本次已通过的测试记录。首次只接主流程，历史和市場等开关按当前配置保持关闭。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4195"/>
        <w:gridCol w:w="4983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打开关卡并运行，不点开始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只显示菜单；未自动进入Day；ValidateConfig可读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点击开始游戏一次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第1天；资金100；初始库存已经拥有；只创建一份Root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看顾客约5秒，再打开观察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耐心逐渐减少；观察浮窗不暂停；关闭浮窗不切阶段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点选书，再取消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Sell层出现，取消后回Day；同一顾客仍在且时间继续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挑选符合需求的现货出售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库存减少、资金刷新、显示下一顾客；无UI自加钱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对有匹配库存的顾客故意选错类型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得到错误提示；是否离开由配置决定；售卖层与最新Phase一致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等待顾客超时，或主动拒绝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自动推进队首；旧观察窗口关闭；下次请求使用新下标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结束白天再继续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DayEnd显示收支；下一步进入DuskChoice；没有重复扣租金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选择进货并买一册，再结束夜晚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表书库存+1且扣款；进入NightEnd或安抚；本晚不能改去里店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另一晚选择里书店，在有未读初始书时阅读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0灵能也可读；库存不因阅读减少；灵能等资源按规则刷新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收取书籍，随后售卖秘密书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收书名额与已拥有库存分别变动；售卖期间不能直接读或收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通过正常操作提高污染，触发Calm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背景保留，底层不可点；候选含效果、代价、漏洞和禁用原因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轻度安抚中输入0，再输入合法数量净化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0收到提示；合法数量请求成功后由真实Phase恢复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颁布一条可用律令，推进逻辑点直到漏洞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成功提示一次；漏洞也只提示一次；不按真实秒数倒数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进入任一结局并重新开局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显示对应Title/Text和局内结果；重新开始回第1天，旧提示不残留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窗口缩到1280×720，再恢复1920×1080</w:t>
            </w:r>
          </w:p>
        </w:tc>
        <w:tc>
          <w:tcPr>
            <w:tcW w:type="dxa" w:w="49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按钮可点、正文不裁切、列表能滚动、模态始终挡住底层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后续内容开启后再验收</w:t>
      </w:r>
    </w:p>
    <w:p>
      <w:r>
        <w:rPr>
          <w:b/>
        </w:rPr>
        <w:t xml:space="preserve">1. </w:t>
      </w:r>
      <w:r>
        <w:t>猫头鹰：填齐十条引导和随机池后，前十次顺序正确，之后从随机池显示；关闭气泡不消耗额外回合。空表时按钮隐藏。</w:t>
      </w:r>
    </w:p>
    <w:p>
      <w:r>
        <w:rPr>
          <w:b/>
        </w:rPr>
        <w:t xml:space="preserve">2. </w:t>
      </w:r>
      <w:r>
        <w:t>市场：第7天夜结后进入市场，买过商品禁用；购买触发安抚后回市场仍保持已购；离场只推进一次；最后一天离场直接结局；支付失败不发生半笔扣款。</w:t>
      </w:r>
    </w:p>
    <w:p>
      <w:r>
        <w:rPr>
          <w:b/>
        </w:rPr>
        <w:t xml:space="preserve">3. </w:t>
      </w:r>
      <w:r>
        <w:t>历史：在策划决定启用且数据完整后测试触发、排队和Witness；见证后若连续事件或污染安抚，能显示下一面板，不能靠关闭窗口绕过。</w:t>
      </w:r>
    </w:p>
    <w:p>
      <w:r>
        <w:rPr>
          <w:b/>
        </w:rPr>
        <w:t xml:space="preserve">4. </w:t>
      </w:r>
      <w:r>
        <w:t>打包：选择实际游戏地图，完成 Windows Development 包体测试；检查鼠标、字体、美术引用和关闭按钮。已有 C++ 单测不覆盖 UMG 布局、焦点、资源烹饪或显示层级。</w:t>
      </w:r>
    </w:p>
    <w:p>
      <w:pPr>
        <w:pStyle w:val="Heading2"/>
      </w:pPr>
      <w:r>
        <w:t>常见问题的具体定位顺序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708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检查顺序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找不到节点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先检查C++已编译且模块加载；确认ServiceRef是ShopRunSubsystem；从引用拖线搜索；原生显示名会加空格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没有任何界面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实际GameMode → PlayerController父类 → RootWidgetClass → Root是否实现原生ShopView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开局按钮说状态不对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GameMode是否仍勾选Start New Run On First Entry；关卡是否覆盖了另一个GameMode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资源有值但按钮点不到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Canvas_Modal是否仍Visible；透明全屏Border是否拦截；Self &amp; All Children是否误用于交互父控件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售卖后UI仍显示旧客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是否把ResolveCustomer的旧Index写回当前顾客；是否每次点击重新FindHead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页面闪烁或越来越卡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是否在RefreshShop/Widget Tick中反复CreateWidget/ClearChildren；是否重复RegisterView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错误提示空白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bool/枚举是否立即缓存GetLastResult；空Message是否走Code兜底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成功后安抚弹窗消失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按钮尾部是否手动改Phase对应页面；是否无条件Collapsed所有模态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应急安抚没有卡片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是否误用直接遍历DT_Decrees；应使用传入的候选ID和GetDecreeInfo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21 需求对应与接口核对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535"/>
        <w:gridCol w:w="4020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需求编号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本手册对应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当前边界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18 19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第17 18章，MarketItemData与OwlLine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原生结构体已有；数据由B接入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22 47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第19章 HistoryPanel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历史本轮延期，保持关闭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23 33 42 50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第18章 MarketPanel和ItemCard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通用接口已有；正式商品效果和内容未全部完成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24 32 43 49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第6 17章 HUD入口和OwlTip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台词表为空，尚不开放按钮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34 35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第4章全部ShopView回调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根统一接收并分发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44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第6 7 8 10章 HUD顾客书架售卖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程序B实现UMG布局与接线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第11 12章 日结黄昏进货夜结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C++负责业务结算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第13 14章安抚律令，第4章漏洞提示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UI不重复计算或执行律令效果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第16章共用四结局面板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标题正文查询原生EndingData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7 54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第20章联调与包体验收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需在UE和实际包体中完成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服务命令与按钮的完整映射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16"/>
        <w:gridCol w:w="4757"/>
      </w:tblGrid>
      <w:tr>
        <w:trPr>
          <w:cantSplit/>
          <w:tblHeader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已有 API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调用位置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RequestNewRun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MainMenu.Start；Ending.Restart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RequestBeginSell / RequestSell / RequestCancelSell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Customer.Begin；BookCard.Action；Sell.Cancel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RequestObserveCustomer / RequestRejectCustomer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Customer.Observe；Customer.Reject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RequestEndDay / RequestContinue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Store.End表店；Summary.Continue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RequestOpenRestock / RequestOpenInside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Dusk的两个选择按钮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RequestRestock / RequestCollectSecret / RequestReadSecret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BookCard按Mode分别调用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RequestEndNight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Restock.Finish；Store.End里店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RequestNextDay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已有但主流程不直接接；以Continue统一处理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RequestPurify / RequestEnactDecree / RequestSkipDecree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Calm.Purify；DecreeCard.Enact；Calm.Skip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RequestOwlTalk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HUD.Owl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RequestOpenMarket / RequestBuyMarketItem / RequestCloseMarket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Summary可选专门入口；MarketItemCard.Buy；Market.Leave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RequestHistoryChoice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History.Witness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GetSnapshot / GetCustomers / GetBookInfo</w:t>
            </w:r>
          </w:p>
        </w:tc>
        <w:tc>
          <w:tcPr>
            <w:tcW w:type="dxa" w:w="4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快照可主动查询；FindHead查顾客；书架书卡查配置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本方案的状态更新主要使用 RefreshShop 参数，不需要每个子控件再调用 GetSnapshot，也不需要同时绑定全部 OnMoneyChanged 等委托。若外部UI需要主动读取，GetSnapshot(Target=ServiceRef)的返回值传给自己的 Update 即可。保持一条统一刷新路径可避免重复更新。</w:t>
      </w:r>
    </w:p>
    <w:p>
      <w:pPr>
        <w:pStyle w:val="Heading2"/>
      </w:pPr>
      <w:r>
        <w:t>源码和资料依据</w:t>
      </w:r>
    </w:p>
    <w:p>
      <w:r>
        <w:rPr>
          <w:b w:val="0"/>
        </w:rPr>
        <w:t>当前项目核对文件：Source/Libary_Release/Public/ShopTypes.h、ShopService.h、ShopView.h、ShopRunSubsystem.h；Private/ShopRunSubsystem.cpp、ShopPlayerController.cpp，以及 Public/ShopGameMode.h。函数名与类型以这些文件为准。需求依据：策划案_V4.4.docx、程序需求清单.xlsx，以及本会话关于初始库存、50%概率、昼夜顾客、历史延期的决定。</w:t>
      </w:r>
    </w:p>
    <w:p>
      <w:r>
        <w:rPr>
          <w:b w:val="0"/>
        </w:rPr>
        <w:t>当前正式数据位置：/Game/ProgramA/Release/Data。表为 DT_Books、DT_Customers、DT_RunRules、DT_Decrees、DT_Endings、DT_Events、DT_MarketItems、DT_Owl。最近已保存验证记录中，后面三张表为0行；本文没有重新运行游戏来验证现有 UMG。</w:t>
      </w:r>
    </w:p>
    <w:p>
      <w:r>
        <w:rPr>
          <w:b w:val="0"/>
        </w:rPr>
        <w:t>Epic 官方界面参考如下，网页可能显示较新版本，业务接口以本地 UE5.1 源码为准：</w:t>
      </w:r>
      <w:hyperlink r:id="rId10">
        <w:r>
          <w:rPr>
            <w:color w:val="0563C1"/>
          </w:rPr>
          <w:t>UMG Anchors</w:t>
        </w:r>
      </w:hyperlink>
      <w:r>
        <w:t>；</w:t>
      </w:r>
      <w:hyperlink r:id="rId11">
        <w:r>
          <w:rPr>
            <w:color w:val="0563C1"/>
          </w:rPr>
          <w:t>WidgetSwitcher API</w:t>
        </w:r>
      </w:hyperlink>
    </w:p>
    <w:sectPr w:rsidR="00FC693F" w:rsidRPr="0006063C" w:rsidSect="00034616">
      <w:footerReference w:type="default" r:id="rId9"/>
      <w:pgSz w:w="12240" w:h="15840"/>
      <w:pgMar w:top="1077" w:right="1134" w:bottom="1077" w:left="1134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程序 B 控件蓝图实现手册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320" w:lineRule="exact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60" w:lineRule="exact" w:before="18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.epicgames.com/documentation/en-us/unreal-engine/umg-anchors-in-unreal-engine-ui" TargetMode="External"/><Relationship Id="rId11" Type="http://schemas.openxmlformats.org/officeDocument/2006/relationships/hyperlink" Target="https://dev.epicgames.com/documentation/unreal-engine/API/Runtime/UMG/Components/UWidgetSwitcher?application_version=5.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
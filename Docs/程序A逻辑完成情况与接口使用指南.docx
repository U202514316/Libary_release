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程序A逻辑完成情况与接口使用指南</w:t>
      </w:r>
    </w:p>
    <w:p>
      <w:r>
        <w:rPr>
          <w:b w:val="0"/>
        </w:rPr>
        <w:t>Libary_release  ·  UE 5.1  ·  2026年10月6日</w:t>
      </w:r>
    </w:p>
    <w:p>
      <w:r>
        <w:rPr>
          <w:b w:val="0"/>
        </w:rPr>
        <w:t>程序 A 的核心经营逻辑与正式数据已经具备接入条件。本轮完成 Editor 和 Game 构建、正式数据生成与重新加载校验，最终 29 项自动化测试全部通过。接下来应将现有 UI 的按钮与显示事件连接到这些 C++ 接口，再进行实际游玩和打包验收。</w:t>
      </w:r>
    </w:p>
    <w:p>
      <w:r>
        <w:rPr>
          <w:b w:val="0"/>
        </w:rPr>
        <w:t>本指南面向负责程序 A 以及接入界面的程序 B。按第 3 至 5 节可以接通最小营业流程，第 6 至 8 节用于逐个查接口。接口名按源码拼写；UE 节点通常会自动在单词之间加入空格。</w:t>
      </w:r>
    </w:p>
    <w:p>
      <w:pPr>
        <w:pStyle w:val="Heading2"/>
      </w:pPr>
      <w:r>
        <w:t>当前完成情况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21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经营与库存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已实现并测试：售书、补货、拥有库存、逐册阅读与收书、收支、租金、每日流程。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顾客与计时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已实现并测试：昼夜顾客池、需求、观察、拒绝、队首耐心、假顾客和弹窗暂停。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污染与律令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已实现并测试：阶段阈值、镇定、候选、代价、两点到期、冷却和七条律令的结构化效果。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结局与配置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已实现并测试：四结局、35 天流程、防重复结算、配置校验以及默认配置初始化。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正式数据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已生成八张表并切换项目引用，核心内容为 16 本书、4 类顾客、7 条律令、4 个结局。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界面和包体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C++ 启动与视图入口已就绪；现有 WBP 接线、场景显示、PIE 试玩和 Windows 包体尚未验收。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暂缓与未完成</w:t>
            </w:r>
          </w:p>
        </w:tc>
        <w:tc>
          <w:tcPr>
            <w:tcW w:type="dxa" w:w="82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历史残页按要求暂缓；黑市和猫头鹰正式内容由程序 B 接入；可选 P2 存档读档尚未实现。</w:t>
            </w:r>
          </w:p>
        </w:tc>
      </w:tr>
    </w:tbl>
    <w:p>
      <w:pPr>
        <w:spacing w:after="0"/>
      </w:pPr>
    </w:p>
    <w:p>
      <w:pPr>
        <w:pStyle w:val="Heading2"/>
      </w:pPr>
      <w:r>
        <w:t>本轮验证结论</w:t>
      </w:r>
    </w:p>
    <w:p>
      <w:r>
        <w:rPr>
          <w:b w:val="0"/>
        </w:rPr>
        <w:t>最终报告记录 29 成功、0 失败、0 测试警告、0 未运行。测试包含真实 Release 表、错误交易回滚、逐册库存、概率启蒙、顾客分布、律令反噬、假顾客，以及 35 天流程。自动化使用 NullRHI，不验证画面、鼠标布局或包体运行。</w:t>
      </w:r>
    </w:p>
    <w:p>
      <w:r>
        <w:rPr>
          <w:b w:val="0"/>
        </w:rPr>
        <w:t>本轮额外修复了两个校验缺口：负数解封数量，以及返架效果引用不存在的书或表书。现在会在加载配置时明确拒绝，相关断言已通过。</w:t>
      </w:r>
    </w:p>
    <w:p>
      <w:r>
        <w:br w:type="page"/>
      </w:r>
    </w:p>
    <w:p>
      <w:pPr>
        <w:pStyle w:val="Heading1"/>
      </w:pPr>
      <w:r>
        <w:t>2 逻辑位置和数据入口</w:t>
      </w:r>
    </w:p>
    <w:p>
      <w:r>
        <w:rPr>
          <w:b w:val="0"/>
        </w:rPr>
        <w:t>一局状态由 UShopRunSubsystem 持有。它由 GameInstance 自动创建，在这一局中接收命令并通知 UI。GameMode 负责首次开局，PlayerController 负责本地根 UI；没有再复制一套 GameState 经营数据。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7024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7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ShopRunSubsystem</w:t>
            </w:r>
          </w:p>
        </w:tc>
        <w:tc>
          <w:tcPr>
            <w:tcW w:type="dxa" w:w="7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唯一服务入口，负责阶段、命令提交、日夜结算和通知。UI 的请求 Target 是它。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ShopEconomy 和 ShopCustomers</w:t>
            </w:r>
          </w:p>
        </w:tc>
        <w:tc>
          <w:tcPr>
            <w:tcW w:type="dxa" w:w="7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处理资源、逐册库存、交易和顾客队列。UI 不直接调用这些内部业务函数。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ShopDecrees 和 ShopValidation</w:t>
            </w:r>
          </w:p>
        </w:tc>
        <w:tc>
          <w:tcPr>
            <w:tcW w:type="dxa" w:w="7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处理污染、律令、效果与配置校验。UI 使用公开 Request 和查询接口。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ShopGameMode 和 ShopPlayerController</w:t>
            </w:r>
          </w:p>
        </w:tc>
        <w:tc>
          <w:tcPr>
            <w:tcW w:type="dxa" w:w="7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前者仅在 Boot 自动开局；后者创建根 WBP、加入视口、注册视图并在退出时注销。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ShopService 和 ShopView</w:t>
            </w:r>
          </w:p>
        </w:tc>
        <w:tc>
          <w:tcPr>
            <w:tcW w:type="dxa" w:w="7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26 个 Service 方法供 UI 调用；10 个 View 事件由逻辑回调给 UI。</w:t>
            </w:r>
          </w:p>
        </w:tc>
      </w:tr>
    </w:tbl>
    <w:p>
      <w:pPr>
        <w:spacing w:after="0"/>
      </w:pPr>
    </w:p>
    <w:p>
      <w:pPr>
        <w:pStyle w:val="Heading2"/>
      </w:pPr>
      <w:r>
        <w:t>正式数据的选择位置</w:t>
      </w:r>
    </w:p>
    <w:p>
      <w:r>
        <w:rPr>
          <w:b w:val="0"/>
        </w:rPr>
        <w:t>打开 Edit → Project Settings → Game → Bookstore。下面八项应指向 Content / ProgramA / Release / Data；本轮已写入 Config/DefaultGame.ini。旧 Prototype 表保留作备用，不是当前默认配置。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082"/>
        <w:gridCol w:w="356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设置项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DataTable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行数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DT_Books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DT_Customers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Run Rules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DT_RunRules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  行名 Default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Decrees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DT_Decrees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Endings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DT_Endings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Events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DT_Events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  历史暂缓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Market Items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DT_MarketItems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  程序 B 待接入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Owl Lines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DT_Owl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  程序 B 待接入</w:t>
            </w:r>
          </w:p>
        </w:tc>
      </w:tr>
    </w:tbl>
    <w:p>
      <w:pPr>
        <w:spacing w:after="0"/>
      </w:pPr>
    </w:p>
    <w:p>
      <w:r>
        <w:rPr>
          <w:b w:val="0"/>
        </w:rPr>
        <w:t>后续通过 UE 的 DataTable 编辑器调整并保存。修改中文效果文案不会自动改变逻辑，必须同时修改结构化效果、成本或倍率字段。生成器拒绝覆盖已有表，不要为了更新数据重复执行创建命令。</w:t>
      </w:r>
    </w:p>
    <w:p>
      <w:r>
        <w:rPr>
          <w:b w:val="0"/>
        </w:rPr>
        <w:t>修改数据后重新启动 PIE；修改原生类型后应关闭编辑器完整编译再打开。运行中的一局使用已加载的配置副本，单击“新一局”并不等于重新读取磁盘表。</w:t>
      </w:r>
    </w:p>
    <w:p>
      <w:pPr>
        <w:pStyle w:val="Heading1"/>
      </w:pPr>
      <w:r>
        <w:t>3 在UE中接入根界面</w:t>
      </w:r>
    </w:p>
    <w:p>
      <w:r>
        <w:rPr>
          <w:b w:val="0"/>
        </w:rPr>
        <w:t>下面采用新增的 C++ PlayerController 自动管理界面的路线。蓝图负责绑定 UI，不需要重做 C++ 中的售卖、库存或污染算法。以下 BP 和 WBP 名称是建议名称，不代表本轮已自动创建这些蓝图。</w:t>
      </w:r>
    </w:p>
    <w:p>
      <w:r>
        <w:rPr>
          <w:b/>
        </w:rPr>
        <w:t xml:space="preserve">1. </w:t>
      </w:r>
      <w:r>
        <w:t>打开项目，进入要使用的根 Widget Blueprint。在 Class Settings 的 Implemented Interfaces 中添加原生 Shop View，点击 Compile，然后 Save。不要选旧的同名自建 BPI。</w:t>
      </w:r>
    </w:p>
    <w:p>
      <w:r>
        <w:rPr>
          <w:b/>
        </w:rPr>
        <w:t xml:space="preserve">2. </w:t>
      </w:r>
      <w:r>
        <w:t>在根 WBP 的 Event Graph 添加 Event On Initialized，搜索 Get Shop Service。对返回值做 Is Valid，成功后 Promote to Variable，命名 ShopServiceRef。变量类型应为 Shop Run Subsystem Object Reference。</w:t>
      </w:r>
    </w:p>
    <w:p>
      <w:r>
        <w:rPr>
          <w:b/>
        </w:rPr>
        <w:t xml:space="preserve">3. </w:t>
      </w:r>
      <w:r>
        <w:t>在 On Initialized 中建立或缓存界面控件引用。根 UI 随后注册时会立即收到 RefreshShop，因此首次刷新不能依赖稍后才创建的必需引用。</w:t>
      </w:r>
    </w:p>
    <w:p>
      <w:r>
        <w:rPr>
          <w:b/>
        </w:rPr>
        <w:t xml:space="preserve">4. </w:t>
      </w:r>
      <w:r>
        <w:t>内容浏览器的 Settings 勾选 Show C++ Classes。找到 Libary_Release / ShopPlayerController，右键 Create Blueprint Class，保存为 BP_ShopPlayerController。</w:t>
      </w:r>
    </w:p>
    <w:p>
      <w:r>
        <w:rPr>
          <w:b/>
        </w:rPr>
        <w:t xml:space="preserve">5. </w:t>
      </w:r>
      <w:r>
        <w:t>打开 BP_ShopPlayerController，点击 Class Defaults，搜索 Root Widget Class，选择刚才的根 WBP，Compile 并 Save。</w:t>
      </w:r>
    </w:p>
    <w:p>
      <w:r>
        <w:rPr>
          <w:b/>
        </w:rPr>
        <w:t xml:space="preserve">6. </w:t>
      </w:r>
      <w:r>
        <w:t>同样从 ShopGameMode 派生 BP_ShopGameMode。在 Class Defaults / Classes 中，将 Player Controller Class 设为 BP_ShopPlayerController，编译保存。保留 Start New Run On First Entry 开启。</w:t>
      </w:r>
    </w:p>
    <w:p>
      <w:r>
        <w:rPr>
          <w:b/>
        </w:rPr>
        <w:t xml:space="preserve">7. </w:t>
      </w:r>
      <w:r>
        <w:t>打开正式使用的关卡，Window → World Settings，将 GameMode Override 设为 BP_ShopGameMode，保存关卡。相机、背景与场景 Actor 仍使用你们自己的配置。</w:t>
      </w:r>
    </w:p>
    <w:p>
      <w:r>
        <w:rPr>
          <w:b/>
        </w:rPr>
        <w:t xml:space="preserve">8. </w:t>
      </w:r>
      <w:r>
        <w:t>停用旧关卡蓝图或旧 PlayerController 中重复的 Create Widget、Add to Viewport、Register View 和 Request New Run 初始化。自动路线会完成这些工作，只保留一套创建流程。</w:t>
      </w:r>
    </w:p>
    <w:p>
      <w:r>
        <w:rPr>
          <w:b/>
        </w:rPr>
        <w:t xml:space="preserve">9. </w:t>
      </w:r>
      <w:r>
        <w:t>在根 WBP 实现 RefreshShop。对 Snapshot 执行 Break Run Snapshot，读取 Day、Money、Psychic、Pollution、Enlighten 与 Phase，再更新文本、进度条和面板。</w:t>
      </w:r>
    </w:p>
    <w:p>
      <w:r>
        <w:rPr>
          <w:b/>
        </w:rPr>
        <w:t xml:space="preserve">10. </w:t>
      </w:r>
      <w:r>
        <w:t>点击 Play。首次快照可能是 Boot，随后 GameMode 开局进入 Day；UI 应能显示两种状态。若没有开始，先用 ValidateConfig 的 Error 检查配置，而不是循环重发 Request New Run。</w:t>
      </w:r>
    </w:p>
    <w:p>
      <w:pPr>
        <w:pStyle w:val="Heading2"/>
      </w:pPr>
      <w:r>
        <w:t>已有PlayerController时的替代接法</w:t>
      </w:r>
    </w:p>
    <w:p>
      <w:r>
        <w:rPr>
          <w:b w:val="0"/>
        </w:rPr>
        <w:t>可以保留原 PlayerController：只创建一次根 WBP，获取同一子系统后调用 RegisterView(Self)，并在根视图销毁时 UnregisterView(Self)。自行决定何时 RequestNewRun。这与上面的自动路线二选一。若使用开始菜单，将 GameMode 的自动开局开关关闭。</w:t>
      </w:r>
    </w:p>
    <w:p>
      <w:r>
        <w:rPr>
          <w:b w:val="0"/>
        </w:rPr>
        <w:t>RegisterView 必须传实现 ShopView 的对象；它不是广播给所有 Widget。切换根 UI 可调用 ShopPlayerController.AttachShopView，新旧视图由控制器管理。注册失败时检查有效对象、接口和调用时机；不要用旧的 GetLastError 解释注册失败。</w:t>
      </w:r>
    </w:p>
    <w:p>
      <w:pPr>
        <w:pStyle w:val="Heading1"/>
      </w:pPr>
      <w:r>
        <w:t>4 白天售书的完整调用顺序</w:t>
      </w:r>
    </w:p>
    <w:p>
      <w:r>
        <w:rPr>
          <w:b w:val="0"/>
        </w:rPr>
        <w:t>所有请求的 Target 均连接 ShopServiceRef。下面的步骤按按钮事件执行；普通 RefreshShop 回调只负责读取和显示，不应该自动发出售卖等修改请求。</w:t>
      </w:r>
    </w:p>
    <w:p>
      <w:r>
        <w:rPr>
          <w:b/>
        </w:rPr>
        <w:t xml:space="preserve">1. </w:t>
      </w:r>
      <w:r>
        <w:t>获取队首：调用 GetCustomers，使用 For Each Loop with Break 遍历数组。第一个 bServed=false 的 Array Index 是当前顾客索引。找不到时隐藏接待按钮或允许按配置提前结束白天。</w:t>
      </w:r>
    </w:p>
    <w:p>
      <w:r>
        <w:rPr>
          <w:b/>
        </w:rPr>
        <w:t xml:space="preserve">2. </w:t>
      </w:r>
      <w:r>
        <w:t>显示需求：传入该索引调用 BuildCustomerNeedText，得到给玩家看的 Text。具体匹配依据是顾客 NeedType 和 NeedLayer；文本只负责显示。</w:t>
      </w:r>
    </w:p>
    <w:p>
      <w:r>
        <w:rPr>
          <w:b/>
        </w:rPr>
        <w:t xml:space="preserve">3. </w:t>
      </w:r>
      <w:r>
        <w:t>点击“接待”：调用 RequestBeginSell(CustomerIndex)，把结果连到 Switch on EShopActionResult。只有 Opened 才进入选书；NoMatch、Unavailable 等分支显示对应提示并重新获取队列。</w:t>
      </w:r>
    </w:p>
    <w:p>
      <w:r>
        <w:rPr>
          <w:b/>
        </w:rPr>
        <w:t xml:space="preserve">4. </w:t>
      </w:r>
      <w:r>
        <w:t>构建选书列表：GetBookIds → 遍历 ID → GetBookInfo(Id)。查询成功后读取 BookType、Layer、DisplayName、Price 和 Stock。显示当前世界的书；需要只显示匹配书时再比较顾客 NeedType 与 NeedLayer，库存须大于 0。</w:t>
      </w:r>
    </w:p>
    <w:p>
      <w:r>
        <w:rPr>
          <w:b/>
        </w:rPr>
        <w:t xml:space="preserve">5. </w:t>
      </w:r>
      <w:r>
        <w:t>点击书卡：将卡片保存的 BookId 传给 RequestSell。Sold 表示成交；用最新快照与 ResolveCustomer 刷新结果。不要在 UI 再减库存或加钱。</w:t>
      </w:r>
    </w:p>
    <w:p>
      <w:r>
        <w:rPr>
          <w:b/>
        </w:rPr>
        <w:t xml:space="preserve">6. </w:t>
      </w:r>
      <w:r>
        <w:t>取消选书：调用 RequestCancelSell。它回到 Day 或 Inside，不让顾客离开，耐心也不会重置。选书期间仍会正常计时。</w:t>
      </w:r>
    </w:p>
    <w:p>
      <w:r>
        <w:rPr>
          <w:b/>
        </w:rPr>
        <w:t xml:space="preserve">7. </w:t>
      </w:r>
      <w:r>
        <w:t>观察或拒绝：RequestObserveCustomer(Index) 会回调 ShowObserveResult；RequestRejectCustomer(Index) 让队首离开。操作后重新查询队列，不要永远使用第一次保存的索引。</w:t>
      </w:r>
    </w:p>
    <w:p>
      <w:r>
        <w:rPr>
          <w:b/>
        </w:rPr>
        <w:t xml:space="preserve">8. </w:t>
      </w:r>
      <w:r>
        <w:t>结束白天：确保 Phase 为 Day。仍在 Sell 时先取消选书，再调用 RequestEndDay。成功后进入 DayEnd，显示当日收支；日结面板的“继续”调用 RequestContinue，才进入 DuskChoice。</w:t>
      </w:r>
    </w:p>
    <w:p>
      <w:pPr>
        <w:pStyle w:val="Heading2"/>
      </w:pPr>
      <w:r>
        <w:t>参数示例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138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71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正确含义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CustomerIndex</w:t>
            </w:r>
          </w:p>
        </w:tc>
        <w:tc>
          <w:tcPr>
            <w:tcW w:type="dxa" w:w="71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GetCustomers 数组的索引，从 0 开始，不是第几位尚未服务顾客的重新编号。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BookId</w:t>
            </w:r>
          </w:p>
        </w:tc>
        <w:tc>
          <w:tcPr>
            <w:tcW w:type="dxa" w:w="71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DataTable 行名，例如 book_novel。不是《潮声集》这样的 DisplayName，也不是资产路径。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GetActiveCustomerIndex</w:t>
            </w:r>
          </w:p>
        </w:tc>
        <w:tc>
          <w:tcPr>
            <w:tcW w:type="dxa" w:w="71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当前正在选书的顾客索引；尚未进入选书时为 -1，不能用它代替获取队首。</w:t>
            </w:r>
          </w:p>
        </w:tc>
      </w:tr>
    </w:tbl>
    <w:p>
      <w:pPr>
        <w:spacing w:after="0"/>
      </w:pPr>
    </w:p>
    <w:p>
      <w:r>
        <w:rPr>
          <w:b w:val="0"/>
        </w:rPr>
        <w:t>WrongBook 或 NoMatch 可能按配置让顾客离开，所以失败不等于状态完全没变化。OutOfStock 表示该书无库存，通常不会完成顾客；始终读取新快照和新队列。</w:t>
      </w:r>
    </w:p>
    <w:p>
      <w:pPr>
        <w:pStyle w:val="Heading1"/>
      </w:pPr>
      <w:r>
        <w:t>5 夜间活动和镇定面板</w:t>
      </w:r>
    </w:p>
    <w:p>
      <w:pPr>
        <w:pStyle w:val="Heading2"/>
      </w:pPr>
      <w:r>
        <w:t>黄昏二选一和夜结</w:t>
      </w:r>
    </w:p>
    <w:p>
      <w:r>
        <w:rPr>
          <w:b/>
        </w:rPr>
        <w:t xml:space="preserve">1. </w:t>
      </w:r>
      <w:r>
        <w:t>DuskChoice 的“进入里书店”按钮调用 RequestOpenInside；“采购表书”调用 RequestOpenRestock。两个请求都返回 FShopCommandResult，一晚只能成功选择一个。</w:t>
      </w:r>
    </w:p>
    <w:p>
      <w:r>
        <w:rPr>
          <w:b/>
        </w:rPr>
        <w:t xml:space="preserve">2. </w:t>
      </w:r>
      <w:r>
        <w:t>Restock 阶段：商品卡传表书 BookId 给 RequestRestock，每次购买一本并自动扣成本。不要给它传秘密书，也不要把它当作收取秘密书接口。</w:t>
      </w:r>
    </w:p>
    <w:p>
      <w:r>
        <w:rPr>
          <w:b/>
        </w:rPr>
        <w:t xml:space="preserve">3. </w:t>
      </w:r>
      <w:r>
        <w:t>Inside 阶段：读书按钮调用 RequestReadSecret(BookId)；收书按钮调用 RequestCollectSecret(BookId)。正在 InsideSell 时先 RequestCancelSell，再执行阅读或收书。</w:t>
      </w:r>
    </w:p>
    <w:p>
      <w:r>
        <w:rPr>
          <w:b/>
        </w:rPr>
        <w:t xml:space="preserve">4. </w:t>
      </w:r>
      <w:r>
        <w:t>首次进入里店可直接读初始已拥有的秘密书，例如 book_secret_01；初始灵能为 0 不妨碍阅读。每册默认只读一次。额外收书使用独立的可收取名额，通常消耗 12 灵能。</w:t>
      </w:r>
    </w:p>
    <w:p>
      <w:r>
        <w:rPr>
          <w:b/>
        </w:rPr>
        <w:t xml:space="preserve">5. </w:t>
      </w:r>
      <w:r>
        <w:t>里店接待、售书、观察和拒绝沿用第 4 节相同的接口。假顾客不能售书，可观察或拒绝；只在成为队首后按时间增加污染。</w:t>
      </w:r>
    </w:p>
    <w:p>
      <w:r>
        <w:rPr>
          <w:b/>
        </w:rPr>
        <w:t xml:space="preserve">6. </w:t>
      </w:r>
      <w:r>
        <w:t>完成 Inside 或 Restock 后调用 RequestEndNight。成功只结算本晚一次；若进入 Calm，先处理镇定。回到 NightEnd 后调用 RequestNextDay。第 35 天最终进入 End。</w:t>
      </w:r>
    </w:p>
    <w:p>
      <w:pPr>
        <w:pStyle w:val="Heading2"/>
      </w:pPr>
      <w:r>
        <w:t>镇定面板的接法</w:t>
      </w:r>
    </w:p>
    <w:p>
      <w:r>
        <w:rPr>
          <w:b/>
        </w:rPr>
        <w:t xml:space="preserve">1. </w:t>
      </w:r>
      <w:r>
        <w:t>实现 OpenCalmPanel(Candidates, Snapshot)。清理上次候选，遍历 Candidates 的 FName，用 GetDecreeInfo 读取名称、效果、代价与漏洞说明；据此建立卡片。</w:t>
      </w:r>
    </w:p>
    <w:p>
      <w:r>
        <w:rPr>
          <w:b/>
        </w:rPr>
        <w:t xml:space="preserve">2. </w:t>
      </w:r>
      <w:r>
        <w:t>每张卡调用 CanEnactDecree(Id, Reason)。根据返回值设置按钮是否可点击，并显示 Reason。实际点击时仍必须检查 RequestEnactDecree 的返回结果，因为状态可能已经变化。</w:t>
      </w:r>
    </w:p>
    <w:p>
      <w:r>
        <w:rPr>
          <w:b/>
        </w:rPr>
        <w:t xml:space="preserve">3. </w:t>
      </w:r>
      <w:r>
        <w:t>“颁布”调用 RequestEnactDecree(Id)；“跳过”调用 RequestSkipDecree。轻度阶段可额外提供 RequestPurify(Amount)，要求 Amount 为正且不超过灵能和当前污染。</w:t>
      </w:r>
    </w:p>
    <w:p>
      <w:r>
        <w:rPr>
          <w:b/>
        </w:rPr>
        <w:t xml:space="preserve">4. </w:t>
      </w:r>
      <w:r>
        <w:t>成功后逻辑恢复弹窗前阶段，UI 依据新 Snapshot.Phase 关闭面板。不要为了关闭弹窗调用 RequestNextDay。所有镇定回调中只创建和刷新 UI，等待玩家点击后才发命令。</w:t>
      </w:r>
    </w:p>
    <w:p>
      <w:r>
        <w:rPr>
          <w:b w:val="0"/>
        </w:rPr>
        <w:t>初始正常开局不会立刻打开镇定。污染向上进入轻度 31、中度 61、重度 86 时会触发相关处理。成功售书或读书后也可能立即进入 Calm 或 End，不能只凭“操作成功”强行显示 Inside。</w:t>
      </w:r>
    </w:p>
    <w:p>
      <w:pPr>
        <w:pStyle w:val="Heading1"/>
      </w:pPr>
      <w:r>
        <w:t>6 服务接口完整索引</w:t>
      </w:r>
    </w:p>
    <w:p>
      <w:r>
        <w:rPr>
          <w:b w:val="0"/>
        </w:rPr>
        <w:t>这张表列出 ShopService.h 的全部 26 个方法。“命令结果”指 FShopCommandResult，“动作枚举”指 EShopActionResult，“顾客索引”指 int32 CustomerIndex。凡有阶段限制的命令都应以最新 GetSnapshot().Phase 为准；一局进行中不能调用 RequestNewRun 覆盖状态。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76"/>
        <w:gridCol w:w="1474"/>
        <w:gridCol w:w="1786"/>
        <w:gridCol w:w="3736"/>
      </w:tblGrid>
      <w:tr>
        <w:trPr>
          <w:cantSplit/>
          <w:tblHeader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方法名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返回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调用时机和作用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RequestNewRun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Boot 或 End；初始化库存、顾客和第 1 天。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GetSnapshot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FRunSnapshot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读取状态、资源、阶段和结局。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GetCustomers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顾客数组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包括已服务记录；自行筛选 bServed。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GetBookInfo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BookId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bool；输出 BookData、Stock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查静态书籍配置及拥有库存。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RequestBeginSell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顾客索引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动作枚举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Day 或 Inside；仅队首，Opened 才打开选书。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RequestSell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BookId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动作枚举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Sell 或 InsideSell；Sold 才成交。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RequestCancelSell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Sell 或 InsideSell；返回营业，保留当前顾客。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RequestEndDay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Day；进入 DayEnd，并按租金配置处理。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RequestContinue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DayEnd→黄昏；Inside/Restock→夜结；NightEnd→集市或次日；Market→关闭。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RequestRestock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BookId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Restock；购买一本表世界书。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RequestNextDay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已结算的 NightEnd；有待处理集市时不能跳过。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RequestObserveCustomer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顾客索引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营业或选书；观察队首并发送结果回调。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RequestRejectCustomer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顾客索引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营业或选书；拒绝队首并推进队列。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RequestOpenInside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DuskChoice；选择里店活动，生成夜间队列。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RequestOpenRestock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DuskChoice；选择采购表书。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RequestCollectSecret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BookId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Inside；花灵能收取一册额外秘密书。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RequestReadSecret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BookId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Inside；阅读一册未读秘密书。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RequestEndNight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Inside 或 Restock；每晚只结算一次。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RequestPurify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Amount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Calm 且轻度污染；消耗等量灵能净化。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RequestEnactDecree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DecreeId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Calm；必须为本次可支付候选。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RequestSkipDecree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Calm；关闭镇定并恢复原阶段。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RequestHistoryChoice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History；目前唯一选项 Witness，本轮关闭历史。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RequestOwlTalk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有效局内且不在 Calm/History；Release 台词表为空。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RequestOpenMarket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启用黑市后的周末 NightEnd；本轮默认关闭。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RequestBuyMarketItem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Market；原子执行商品价格、代价及效果。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RequestCloseMarket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命令结果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Market；关闭后直接进入次日或最终结局。</w:t>
            </w:r>
          </w:p>
        </w:tc>
      </w:tr>
    </w:tbl>
    <w:p>
      <w:pPr>
        <w:spacing w:after="0"/>
      </w:pPr>
    </w:p>
    <w:p>
      <w:pPr>
        <w:pStyle w:val="Heading2"/>
      </w:pPr>
      <w:r>
        <w:t>如何处理三类返回值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364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返回类型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按钮执行链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bool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接 Branch。修改命令失败时，在同一次执行链立即读取 GetLastError 或 GetLastResult。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EShopActionResult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接 Switch on EShopActionResult。区分 Opened、Sold、WrongBook、NoMatch、OutOfStock、InvalidPhase 和 Unavailable；Message 为空时按 Code 给出提示。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FShopCommandResult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将返回结构立即保存，Break 后读取 bSucceeded、Code、Message 和 SubjectId。不要等待下一帧再取 LastResult。</w:t>
            </w:r>
          </w:p>
        </w:tc>
      </w:tr>
    </w:tbl>
    <w:p>
      <w:pPr>
        <w:spacing w:after="0"/>
      </w:pPr>
    </w:p>
    <w:p>
      <w:r>
        <w:rPr>
          <w:b w:val="0"/>
        </w:rPr>
        <w:t>自动耐心 Tick 会提交 Success 并覆盖 LastResult。查询函数返回 false 通常表示未找到内容，它们不改 LastResult；RegisterView 或 AttachShopView 失败也不能用上一条命令的错误解释。</w:t>
      </w:r>
    </w:p>
    <w:p>
      <w:pPr>
        <w:pStyle w:val="Heading1"/>
      </w:pPr>
      <w:r>
        <w:t>7 查询配置与视图管理接口</w:t>
      </w:r>
    </w:p>
    <w:p>
      <w:r>
        <w:rPr>
          <w:b w:val="0"/>
        </w:rPr>
        <w:t>以下方法属于 ShopRunSubsystem，通常从保存的 ShopServiceRef 拉线搜索。它们是公开辅助方法，不是 ShopService 接口消息；可以直接对这个子系统对象调用。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2154"/>
        <w:gridCol w:w="384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方法及参数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返回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ValidateConfig(Error)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Text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检查已经加载的配置；Error 是此次校验输出。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ConfigureTables(...)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仅 Boot/End；用于替换整组表，顺序见下方。正常 UI 不需要每次调用。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GetLastError() / GetLastResult()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Text / 命令结果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读取最近修改命令结果，需立即读取。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GetBookIds()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FName 数组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全部书籍行名，按名称排序。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GetBookRuntime(BookId, Book)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FBookRuntime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Stock、ReadCopies、AvailableToCollect 和逐册 SecretCopies。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GetDecreeInfo(Id, Decree)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FDecreeData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律令配置；兼容运行时应急 ID emergency_calm。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CanEnactDecree(Id, Reason)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Text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当前能否颁布以及不能颁布的原因。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GetEndingInfo(Ending, Data)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FEndingData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四结局条件、Title 与 Text。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GetEventInfo(Id, Event)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FEventData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历史事件配置；当前正式表为空。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GetMarketItemInfo(Id, Item)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 + FMarketItemData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黑市商品配置；当前正式表为空。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GetActiveCustomerIndex()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int32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当前选书中的顾客；无选书为 -1。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BuildCustomerNeedText(Index)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将顾客需求与模板占位符格式化。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HasMatchingStock(Type, Layer)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是否有匹配类型和店面的拥有库存。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RegisterView(View)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注册实现原生 ShopView 的视图，并立即刷新。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UnregisterView(View)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19"/>
              </w:rPr>
              <w:t>移除注册；自主管理 UI 时应在销毁前执行。</w:t>
            </w:r>
          </w:p>
        </w:tc>
      </w:tr>
    </w:tbl>
    <w:p>
      <w:pPr>
        <w:spacing w:after="0"/>
      </w:pPr>
    </w:p>
    <w:p>
      <w:r>
        <w:rPr>
          <w:b w:val="0"/>
        </w:rPr>
        <w:t>ConfigureTables 的位置参数顺序：Books、Customers、Rules、Decrees、Events、Market、Owl、Seed、Endings。Seed=-1 表示每局随机；非负固定值用于复现。Endings 在 Seed 后，不能误接到 Owl。</w:t>
      </w:r>
    </w:p>
    <w:p>
      <w:r>
        <w:rPr>
          <w:b w:val="0"/>
        </w:rPr>
        <w:t>Get Shop Service(WorldContextObject) 与 Get Book Type Text(Type) 位于 ShopBlueprintLibrary。前者获得服务对象，后者把 EBookType 转为显示文字。PlayerController 还提供 GetShopRun 和 AttachShopView(View)。</w:t>
      </w:r>
    </w:p>
    <w:p>
      <w:r>
        <w:rPr>
          <w:b w:val="0"/>
        </w:rPr>
        <w:t>查询输出是副本。更改 UI 内 Snapshot 或 BookRuntime 的字段不会修改真实经营状态，也不应据此写出第二套库存结算。</w:t>
      </w:r>
    </w:p>
    <w:p>
      <w:pPr>
        <w:pStyle w:val="Heading1"/>
      </w:pPr>
      <w:r>
        <w:t>8 视图回调与界面显示</w:t>
      </w:r>
    </w:p>
    <w:p>
      <w:r>
        <w:rPr>
          <w:b w:val="0"/>
        </w:rPr>
        <w:t>根 WBP 实现这些 ShopView 事件后，逻辑会向已注册的具体对象发送回调。它不是广播给所有实现接口的蓝图。下面列出完整的 10 个回调。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2494"/>
        <w:gridCol w:w="4700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界面处理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RefreshShop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Snapshot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更新资源、天数、阶段及按钮；查询库存与顾客。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ResolveCustomer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CustomerIndex, Result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仅顾客被完成时通知；播放成交、拒绝、选错或超时效果并刷新队列。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NewDay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进入新一天时更新标题；首次初始化仍应读取 Snapshot.Day。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OpenCalmPanel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Candidates, Snapshot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显示镇定和候选卡；用候选 ID 查询配置。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ShowDecreeResult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DecreeId, Result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显示施行结果；普通失败请求不会保证发此事件，应读取请求返回。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ShowObserveResult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CustomerIndex, Customer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读取污染、秘密、假顾客等观察结果。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ShowHistoryPanel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EventId, Event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历史面板；本轮停用。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ShowEnding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Ending, Snapshot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打开结局；GetEndingInfo 读取 Title 和 Text。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ShowOwlTip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LineId, Text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显示夜枭台词；待程序 B 正式内容。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OpenMarket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ItemIds, Snapshot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按 ID 查询商品、生成列表；待程序 B 接入。</w:t>
            </w:r>
          </w:p>
        </w:tc>
      </w:tr>
    </w:tbl>
    <w:p>
      <w:pPr>
        <w:spacing w:after="0"/>
      </w:pPr>
    </w:p>
    <w:p>
      <w:pPr>
        <w:pStyle w:val="Heading2"/>
      </w:pPr>
      <w:r>
        <w:t>回调中必须注意的行为</w:t>
      </w:r>
    </w:p>
    <w:p>
      <w:r>
        <w:rPr>
          <w:b/>
        </w:rPr>
        <w:t xml:space="preserve">1. </w:t>
      </w:r>
      <w:r>
        <w:t>RegisterView 成功后立即发 RefreshShop，并补发当前镇定、历史、黑市或结局面板；它不补发 NewDay。新建 UI 要从首次 Snapshot 读取天数。</w:t>
      </w:r>
    </w:p>
    <w:p>
      <w:r>
        <w:rPr>
          <w:b/>
        </w:rPr>
        <w:t xml:space="preserve">2. </w:t>
      </w:r>
      <w:r>
        <w:t>回调在请求返回前同步执行。回调里只能更新显示和查询数据，不要再次售书、颁布或下一天，逻辑会阻止修改请求重入。</w:t>
      </w:r>
    </w:p>
    <w:p>
      <w:r>
        <w:rPr>
          <w:b/>
        </w:rPr>
        <w:t xml:space="preserve">3. </w:t>
      </w:r>
      <w:r>
        <w:t>RefreshShop、OnInventoryChanged 和 OnCustomersChanged 可能随耐心 Tick 每帧发出。复用已经创建的条目，只更新文本和进度，不要每帧整批 CreateWidget。</w:t>
      </w:r>
    </w:p>
    <w:p>
      <w:r>
        <w:rPr>
          <w:b/>
        </w:rPr>
        <w:t xml:space="preserve">4. </w:t>
      </w:r>
      <w:r>
        <w:t>顾客数组包含已完成记录，也会在切换世界或插入假顾客后改变。刷新时重新取得队列和索引；耐心条用 Patience / MaxPatience，UI 不再自行扣减。</w:t>
      </w:r>
    </w:p>
    <w:p>
      <w:pPr>
        <w:pStyle w:val="Heading2"/>
      </w:pPr>
      <w:r>
        <w:t>可选的事件委托</w:t>
      </w:r>
    </w:p>
    <w:p>
      <w:r>
        <w:rPr>
          <w:b w:val="0"/>
        </w:rPr>
        <w:t>需要局部刷新时可以绑定 OnDayChanged、OnInventoryChanged、OnPhaseChanged、OnMoneyChanged、OnCustomersChanged、OnPollutionChanged、OnPsychicChanged、OnDecreeChanged、OnCalmOpened、OnEnlightenChanged、OnMarketChanged、OnCluesChanged。它们不带参数，回调后查询服务。OnCustomerResolved 带 CustomerIndex 和 Result。</w:t>
      </w:r>
    </w:p>
    <w:p>
      <w:pPr>
        <w:pStyle w:val="Heading1"/>
      </w:pPr>
      <w:r>
        <w:t>9 从其他原生代码调用</w:t>
      </w:r>
    </w:p>
    <w:p>
      <w:r>
        <w:rPr>
          <w:b w:val="0"/>
        </w:rPr>
        <w:t>外部 C++ 调用原生接口时使用 IShopService::Execute_方法名，并把 Run 放在第一个参数。_Implementation 是实现侧函数，不是 UI 或外部代码的推荐调用入口。下面代码可放在自己源文件的辅助函数中；按钮仍需满足前述阶段条件。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>#include "ShopBlueprintLibrary.h"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>#include "ShopRunSubsystem.h"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>#include "ShopService.h"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 xml:space="preserve"> 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static EShopActionResult BeginCurrentSale(const UObject* Context)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{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UShopRunSubsystem* Run =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UShopBlueprintLibrary::GetShopService(Context);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if (!IsValid(Run)) return EShopActionResult::Unavailable;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const TArray&lt;FCustomerRuntime&gt; Customers =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IShopService::Execute_GetCustomers(Run);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for (int32 Index = 0; Index &lt; Customers.Num(); ++Index)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{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if (!Customers[Index].bServed)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    return IShopService::Execute_RequestBeginSell(Run, Index);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}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return EShopActionResult::NoMatch;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 xml:space="preserve"> 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static FShopCommandResult ReadOwnedBook(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UShopRunSubsystem* Run, FName BookId)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{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if (!IsValid(Run))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{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FShopCommandResult Result;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Result.Code = EShopActionResult::Unavailable;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Result.Message = FText::FromString(TEXT("服务尚未创建"));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    return Result;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}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  return IShopService::Execute_RequestReadSecret(Run, BookId);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>}</w:t>
      </w:r>
    </w:p>
    <w:p>
      <w:r>
        <w:rPr>
          <w:b w:val="0"/>
        </w:rPr>
      </w:r>
    </w:p>
    <w:p>
      <w:r>
        <w:rPr>
          <w:b w:val="0"/>
        </w:rPr>
        <w:t>BeginCurrentSale 返回 Opened 后，书卡按钮才调用 Execute_RequestSell(Run, BookId)。不要把示例的“找不到队首返回 NoMatch”误解为已执行了一次服务命令；这是辅助函数自己的无顾客结果。</w:t>
      </w:r>
    </w:p>
    <w:p>
      <w:r>
        <w:rPr>
          <w:b w:val="0"/>
        </w:rPr>
        <w:t>ReadOwnedBook 仅在 Inside 有效；例如传 FName(TEXT("book_secret_01"))。直接保存返回的 FShopCommandResult，再显示 Message 或按 Code 分支。查询配置时，对 Run 直接调用 GetDecreeInfo 或 CanEnactDecree。</w:t>
      </w:r>
    </w:p>
    <w:p>
      <w:r>
        <w:rPr>
          <w:b w:val="0"/>
        </w:rPr>
        <w:t>一局开始后不要自行每帧调用 Tick、TickTurn、SettleNight 或 ChangePhase。这些属于子系统内部流程，会由业务命令和引擎计时推进。UI 更不能直接调用 ShopEconomy 修改一份本地状态。</w:t>
      </w:r>
    </w:p>
    <w:p>
      <w:pPr>
        <w:pStyle w:val="Heading1"/>
      </w:pPr>
      <w:r>
        <w:t>10 当前玩法规则与接入边界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534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当前执行方式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初始库存和灵能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21 本表书、7 本里书均已拥有。初始灵能 0，上限 100；秘密书初始封存且未读，封存不阻止正常阅读。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阅读和收书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逐册只读一次；每种秘密书每晚提供 1 个额外收取名额，与已有 Stock 分开。售卖优先移除已读册。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进步书启蒙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book_novel_03、book_history_02、book_history_03 成功售出时独立 50% 概率 +2。失败不抽取奖励。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顾客分布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表店仅 Normal/Hurry；里店可有四类，Polluted 需污染至少 61。里店基础 4 人，不保证四类各一人。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耐心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仅队首计时；中度及以上所有顾客按 1.3 倍速度消耗。Calm 与 History 中暂停。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律令持续与冷却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颁布不立即消耗持续期；2 个后续逻辑结算点后触发漏洞，再冷却 3 点。夜结与上跨污染阶段推进。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候选与应急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按完整可支付成本筛选，轻度最多 3、中重度最多 4。无可支付普通律令时提供金钱 -20、污染 -5 的应急项。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最终结局</w:t>
            </w:r>
          </w:p>
        </w:tc>
        <w:tc>
          <w:tcPr>
            <w:tcW w:type="dxa" w:w="75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连续 3 次夜结负债优先关门；污染达到 100 释放；第 35 天启蒙至少 60 且污染低于 60 则归还，否则循环。</w:t>
            </w:r>
          </w:p>
        </w:tc>
      </w:tr>
    </w:tbl>
    <w:p>
      <w:pPr>
        <w:spacing w:after="0"/>
      </w:pPr>
    </w:p>
    <w:p>
      <w:pPr>
        <w:pStyle w:val="Heading2"/>
      </w:pPr>
      <w:r>
        <w:t>七条律令需要怎样的UI</w:t>
      </w:r>
    </w:p>
    <w:p>
      <w:r>
        <w:rPr>
          <w:b w:val="0"/>
        </w:rPr>
        <w:t>静阅、闭门、燃烛、闭架、守夜、无名、潮汐均由同一套候选卡和 RequestEnactDecree 调用，无需七套按钮逻辑。显示 GetDecreeInfo 返回的效果、代价和漏洞文字，实际执行由类型化效果负责。不要在蓝图再次扣灵能或减污染。</w:t>
      </w:r>
    </w:p>
    <w:p>
      <w:r>
        <w:rPr>
          <w:b w:val="0"/>
        </w:rPr>
        <w:t>历史残页暂缓后没有正常线索来源，无名律通常因无法支付线索代价而不进入候选。其余六条仍按阶段和资源筛选；“数据表启用七条”不代表玩家此时可以选择七条。</w:t>
      </w:r>
    </w:p>
    <w:p>
      <w:r>
        <w:rPr>
          <w:b w:val="0"/>
        </w:rPr>
        <w:t>闭架只解封仍在库且同时被篡改、封存的副本，无目标时仍结算独立 +10 污染。潮汐可返还此前售出或焚毁的污染书。守夜的永久费用与永久污染不会按同一来源重复堆叠。具体可调参数见项目中《正式数据导入记录》。</w:t>
      </w:r>
    </w:p>
    <w:p>
      <w:pPr>
        <w:pStyle w:val="Heading2"/>
      </w:pPr>
      <w:r>
        <w:t>暂不对接的功能</w:t>
      </w:r>
    </w:p>
    <w:p>
      <w:r>
        <w:rPr>
          <w:b w:val="0"/>
        </w:rPr>
        <w:t>历史开关为 false，历史表为空。黑市开关也为 false，商品与夜枭正式表为空；相关通用接口已保留。夜枭目前按 GuideIndex 提供十次引导再随机，没有实现按场景 Trigger 条件筛选。存档读档尚无实现，FRunSnapshot 只是显示快照，不能直接拿它恢复整局。</w:t>
      </w:r>
    </w:p>
    <w:p>
      <w:pPr>
        <w:pStyle w:val="Heading1"/>
      </w:pPr>
      <w:r>
        <w:t>11 测试结果与覆盖范围</w:t>
      </w:r>
    </w:p>
    <w:p>
      <w:r>
        <w:rPr>
          <w:b w:val="0"/>
        </w:rPr>
        <w:t>本轮在 UE 5.1 的 WindowsEditor 环境执行 Bookstore.ProgramA 测试组，最终报告时间为 2026年10月6日 10:31:34。29 项全部成功，无测试警告、失败、未运行项。Editor 与 Win64 Development Game 构建均返回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907"/>
        <w:gridCol w:w="6060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测试组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60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验证范围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既有核心业务测试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60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配置拒绝、队列交易、单次日夜结算、负债、模态暂停、污染阈值、历史与黑市基础接口的隔离测试。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Release 经营测试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0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已拥有库存、灵能上限、逐册阅读售卖、50% 启蒙与失败回滚、昼夜分布、动态耐心、收入与永久惩罚。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ReleaseDecrees 测试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0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下一次污染加成、候选应急与生命周期、秘密书成本返架、效果去重、正常封存书保护。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ReleaseFlow 测试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0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真实八表开局、历史关闭、阶段结算点、35 天结局、假顾客，以及默认项目设置初始化。</w:t>
            </w:r>
          </w:p>
        </w:tc>
      </w:tr>
    </w:tbl>
    <w:p>
      <w:pPr>
        <w:spacing w:after="0"/>
      </w:pPr>
    </w:p>
    <w:p>
      <w:r>
        <w:rPr>
          <w:b w:val="0"/>
        </w:rPr>
        <w:t>同一测试中可能有多条断言。“核心业务中的历史或黑市测试通过”只代表隔离样例的通用接口行为，不代表正式历史、商品或 UI 已经上线。35 天测试提高初始资金以隔离破产，不证明正式经济平衡或归还结局在真实游玩中的可达性。</w:t>
      </w:r>
    </w:p>
    <w:p>
      <w:pPr>
        <w:pStyle w:val="Heading2"/>
      </w:pPr>
      <w:r>
        <w:t>本轮新增验证</w:t>
      </w:r>
    </w:p>
    <w:p>
      <w:r>
        <w:rPr>
          <w:b w:val="0"/>
        </w:rPr>
        <w:t>ConfigRejectsInvalidData 增补解封数量 -1、0、1，以及返架目标为空、有效里书、表书、不存在 ID 的路径。ProjectSettingsInitialization 直接调用子系统初始化读取项目配置，没有手动传八表，确认当前配置实际加载 16 本书、50% 启蒙、已拥有秘密书和四结局。</w:t>
      </w:r>
    </w:p>
    <w:p>
      <w:pPr>
        <w:pStyle w:val="Heading2"/>
      </w:pPr>
      <w:r>
        <w:t>报告和复现入口</w:t>
      </w:r>
    </w:p>
    <w:p>
      <w:r>
        <w:rPr>
          <w:b w:val="0"/>
        </w:rPr>
        <w:t>完整 29 项报告保存在 Saved/Automation/ProgramA_Usage_20261006_Final/index.json；本轮另在 Docs/程序A测试报告_20261006.json 保存证据副本。构建与运行日志使用 Saved/Logs/ProgramA_Usage_ 前缀。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# 在 PowerShell 执行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$ue = 'D:\epic\UE_5.1\Engine\Binaries\Win64\UnrealEditor-Cmd.exe'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$project = 'D:\unreal_project\Libary_release\Libary_Release.uproject'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&amp; $ue $project -run=ShopReleaseData -VerifyOnly -unattended -NullRHI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# 执行完整测试组并导出报告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>&amp; $ue $project -unattended -NullRHI -nosplash `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'-ExecCmds=Automation RunTests Bookstore.ProgramA;Quit' `</w:t>
      </w:r>
    </w:p>
    <w:p>
      <w:pPr>
        <w:keepNext/>
        <w:spacing w:after="0" w:line="240" w:lineRule="exact"/>
      </w:pPr>
      <w:r>
        <w:rPr>
          <w:rFonts w:ascii="Consolas" w:hAnsi="Consolas"/>
          <w:sz w:val="19"/>
        </w:rPr>
        <w:t xml:space="preserve">  '-TestExit=Automation Test Queue Empty' `</w:t>
      </w:r>
    </w:p>
    <w:p>
      <w:pPr>
        <w:keepNext w:val="0"/>
        <w:spacing w:after="0" w:line="240" w:lineRule="exact"/>
      </w:pPr>
      <w:r>
        <w:rPr>
          <w:rFonts w:ascii="Consolas" w:hAnsi="Consolas"/>
          <w:sz w:val="19"/>
        </w:rPr>
        <w:t xml:space="preserve">  '-ReportExportPath=D:\unreal_project\Libary_release\Saved\Automation\Manual' </w:t>
      </w:r>
    </w:p>
    <w:p>
      <w:r>
        <w:rPr>
          <w:b w:val="0"/>
        </w:rPr>
      </w:r>
    </w:p>
    <w:p>
      <w:pPr>
        <w:pStyle w:val="Heading1"/>
      </w:pPr>
      <w:r>
        <w:t>12 需求清单完成对应与人工验收</w:t>
      </w:r>
    </w:p>
    <w:p>
      <w:r>
        <w:rPr>
          <w:b w:val="0"/>
        </w:rPr>
        <w:t>下列编号使用《程序需求清单》的“序号”，不是 Excel 行号。同类基础项合并展示；“完成”指 C++ 与上述测试覆盖范围，界面与包体状态另列。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59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清单序号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完成对应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 至 6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中枢、现有 Service、基础 View、结构、枚举和委托已有原生实现；View 的实际画面接线待验收。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8 至 16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新增枚举、书籍与顾客扩展、运行规则和快照、律令数据结构已实现；快照不是存档。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20 和 21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污染管理与律令管理已实现、测试通过；污染征兆美术和漏洞演出仍需 UI 侧连接。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25 和 26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四结局与逻辑拆分完成；使用 Subsystem、业务模块、GameMode 和 PlayerController 分工。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27 至 30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观察、进入里店、阅读、颁布和跳过律令均可通过本指南接口调用。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污染、灵能、律令、镇定、启蒙和黑市相关通知已实现。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37 和 38  40 和 41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16 本书、7 条律令、4 类顾客、全局规则已生成正式 DataTable，并切换当前配置。另有 DT_Endings。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51 和 53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日夜结算及配置校验已实现并测试；本轮修复两处错误效果配置检查。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17  31  39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历史结构与接口保留，正式历史内容按用户决定延期，DT_Events 为空。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52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P2 存档读档未实现，退出应用不会自动保存这一局。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7 和 54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全员项：LFS 和数据流程已有，UMG 接入与 Windows 打包冒烟尚未完成。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其余程序 B 项</w:t>
            </w:r>
          </w:p>
        </w:tc>
        <w:tc>
          <w:tcPr>
            <w:tcW w:type="dxa" w:w="75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通用历史、黑市、夜枭接口部分已有；正式内容、UI、演出仍由程序 B 接入，不能当作全部完成。</w:t>
            </w:r>
          </w:p>
        </w:tc>
      </w:tr>
    </w:tbl>
    <w:p>
      <w:pPr>
        <w:spacing w:after="0"/>
      </w:pPr>
    </w:p>
    <w:p>
      <w:pPr>
        <w:pStyle w:val="Heading2"/>
      </w:pPr>
      <w:r>
        <w:t>人工验收顺序</w:t>
      </w:r>
    </w:p>
    <w:p>
      <w:r>
        <w:rPr>
          <w:b/>
        </w:rPr>
        <w:t xml:space="preserve">1. </w:t>
      </w:r>
      <w:r>
        <w:t>检查根 WBP 只创建一次，进入 Day 后显示钱 100、灵能 0、污染 0，并能获取当前顾客。</w:t>
      </w:r>
    </w:p>
    <w:p>
      <w:r>
        <w:rPr>
          <w:b/>
        </w:rPr>
        <w:t xml:space="preserve">2. </w:t>
      </w:r>
      <w:r>
        <w:t>完成一次接待、正确售书、错误选书、取消、观察和拒绝，检查提示、队列和耐心条一致。</w:t>
      </w:r>
    </w:p>
    <w:p>
      <w:r>
        <w:rPr>
          <w:b/>
        </w:rPr>
        <w:t xml:space="preserve">3. </w:t>
      </w:r>
      <w:r>
        <w:t>日结进入黄昏；分别用两局验证采购和里店分支，确认一晚不能切换选择。</w:t>
      </w:r>
    </w:p>
    <w:p>
      <w:r>
        <w:rPr>
          <w:b/>
        </w:rPr>
        <w:t xml:space="preserve">4. </w:t>
      </w:r>
      <w:r>
        <w:t>里店阅读初始书、额外收书、售书、污染跨阶段，确认镇定暂停计时、正确恢复阶段。</w:t>
      </w:r>
    </w:p>
    <w:p>
      <w:r>
        <w:rPr>
          <w:b/>
        </w:rPr>
        <w:t xml:space="preserve">5. </w:t>
      </w:r>
      <w:r>
        <w:t>检查候选卡与应急卡、夜结防重复、次日与结局显示；最后执行 Windows 打包并实际启动包体试玩。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程序 A 接口使用指南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16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程序A逻辑完成情况与接口使用指南</dc:title>
  <dc:subject>Libary_release 逻辑测试与公开接口接入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